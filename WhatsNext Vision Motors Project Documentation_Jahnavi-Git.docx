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4EF5E" w14:textId="77777777" w:rsidR="00C00E57" w:rsidRPr="00540583" w:rsidRDefault="00000000">
      <w:pPr>
        <w:jc w:val="center"/>
        <w:rPr>
          <w:rFonts w:ascii="Times New Roman" w:hAnsi="Times New Roman" w:cs="Times New Roman"/>
          <w:u w:val="single"/>
        </w:rPr>
      </w:pPr>
      <w:r w:rsidRPr="00540583">
        <w:rPr>
          <w:rFonts w:ascii="Times New Roman" w:hAnsi="Times New Roman" w:cs="Times New Roman"/>
          <w:b/>
          <w:sz w:val="52"/>
        </w:rPr>
        <w:br/>
      </w:r>
      <w:r w:rsidRPr="00540583">
        <w:rPr>
          <w:rFonts w:ascii="Times New Roman" w:hAnsi="Times New Roman" w:cs="Times New Roman"/>
          <w:b/>
          <w:sz w:val="52"/>
        </w:rPr>
        <w:br/>
      </w:r>
      <w:r w:rsidRPr="00540583">
        <w:rPr>
          <w:rFonts w:ascii="Times New Roman" w:hAnsi="Times New Roman" w:cs="Times New Roman"/>
          <w:b/>
          <w:sz w:val="52"/>
          <w:u w:val="single"/>
        </w:rPr>
        <w:t>WHATSNEXT VISION MOTORS</w:t>
      </w:r>
      <w:r w:rsidRPr="00540583">
        <w:rPr>
          <w:rFonts w:ascii="Times New Roman" w:hAnsi="Times New Roman" w:cs="Times New Roman"/>
          <w:b/>
          <w:sz w:val="52"/>
          <w:u w:val="single"/>
        </w:rPr>
        <w:br/>
      </w:r>
    </w:p>
    <w:p w14:paraId="063FBB0D" w14:textId="77777777" w:rsidR="00C00E57" w:rsidRPr="00540583" w:rsidRDefault="00000000">
      <w:pPr>
        <w:jc w:val="center"/>
        <w:rPr>
          <w:rFonts w:ascii="Times New Roman" w:hAnsi="Times New Roman" w:cs="Times New Roman"/>
        </w:rPr>
      </w:pPr>
      <w:r w:rsidRPr="00540583">
        <w:rPr>
          <w:rFonts w:ascii="Times New Roman" w:hAnsi="Times New Roman" w:cs="Times New Roman"/>
          <w:b/>
          <w:sz w:val="36"/>
        </w:rPr>
        <w:t>SALESFORCE CRM PROJECT</w:t>
      </w:r>
    </w:p>
    <w:p w14:paraId="55F7834A" w14:textId="77777777" w:rsidR="00C00E57" w:rsidRPr="00540583" w:rsidRDefault="00000000">
      <w:pPr>
        <w:jc w:val="center"/>
        <w:rPr>
          <w:rFonts w:ascii="Times New Roman" w:hAnsi="Times New Roman" w:cs="Times New Roman"/>
          <w:b/>
          <w:bCs/>
        </w:rPr>
      </w:pPr>
      <w:r w:rsidRPr="00540583">
        <w:rPr>
          <w:rFonts w:ascii="Times New Roman" w:hAnsi="Times New Roman" w:cs="Times New Roman"/>
          <w:sz w:val="28"/>
        </w:rPr>
        <w:br/>
      </w:r>
      <w:r w:rsidRPr="00540583">
        <w:rPr>
          <w:rFonts w:ascii="Times New Roman" w:hAnsi="Times New Roman" w:cs="Times New Roman"/>
          <w:sz w:val="28"/>
        </w:rPr>
        <w:br/>
      </w:r>
      <w:r w:rsidRPr="00540583">
        <w:rPr>
          <w:rFonts w:ascii="Times New Roman" w:hAnsi="Times New Roman" w:cs="Times New Roman"/>
          <w:b/>
          <w:bCs/>
          <w:sz w:val="28"/>
        </w:rPr>
        <w:t>Project Documentation</w:t>
      </w:r>
      <w:r w:rsidRPr="00540583">
        <w:rPr>
          <w:rFonts w:ascii="Times New Roman" w:hAnsi="Times New Roman" w:cs="Times New Roman"/>
          <w:b/>
          <w:bCs/>
          <w:sz w:val="28"/>
        </w:rPr>
        <w:br/>
      </w:r>
      <w:r w:rsidRPr="00540583">
        <w:rPr>
          <w:rFonts w:ascii="Times New Roman" w:hAnsi="Times New Roman" w:cs="Times New Roman"/>
          <w:b/>
          <w:bCs/>
          <w:sz w:val="28"/>
        </w:rPr>
        <w:br/>
      </w:r>
    </w:p>
    <w:p w14:paraId="1374961C" w14:textId="77777777" w:rsidR="00C00E57" w:rsidRPr="00540583" w:rsidRDefault="00000000">
      <w:pPr>
        <w:jc w:val="center"/>
        <w:rPr>
          <w:rFonts w:ascii="Times New Roman" w:hAnsi="Times New Roman" w:cs="Times New Roman"/>
          <w:sz w:val="32"/>
          <w:szCs w:val="32"/>
        </w:rPr>
      </w:pPr>
      <w:r w:rsidRPr="00540583">
        <w:rPr>
          <w:rFonts w:ascii="Times New Roman" w:hAnsi="Times New Roman" w:cs="Times New Roman"/>
          <w:b/>
          <w:sz w:val="32"/>
          <w:szCs w:val="32"/>
        </w:rPr>
        <w:t xml:space="preserve">Name: </w:t>
      </w:r>
      <w:r w:rsidRPr="00540583">
        <w:rPr>
          <w:rFonts w:ascii="Times New Roman" w:hAnsi="Times New Roman" w:cs="Times New Roman"/>
          <w:sz w:val="32"/>
          <w:szCs w:val="32"/>
        </w:rPr>
        <w:t>P. Jahnavi</w:t>
      </w:r>
    </w:p>
    <w:p w14:paraId="7AAF7D0C" w14:textId="77777777" w:rsidR="00C00E57" w:rsidRPr="00540583" w:rsidRDefault="00000000">
      <w:pPr>
        <w:jc w:val="center"/>
        <w:rPr>
          <w:rFonts w:ascii="Times New Roman" w:hAnsi="Times New Roman" w:cs="Times New Roman"/>
          <w:sz w:val="32"/>
          <w:szCs w:val="32"/>
        </w:rPr>
      </w:pPr>
      <w:r w:rsidRPr="00540583">
        <w:rPr>
          <w:rFonts w:ascii="Times New Roman" w:hAnsi="Times New Roman" w:cs="Times New Roman"/>
          <w:b/>
          <w:sz w:val="32"/>
          <w:szCs w:val="32"/>
        </w:rPr>
        <w:t xml:space="preserve">Roll No.: </w:t>
      </w:r>
      <w:r w:rsidRPr="00540583">
        <w:rPr>
          <w:rFonts w:ascii="Times New Roman" w:hAnsi="Times New Roman" w:cs="Times New Roman"/>
          <w:sz w:val="32"/>
          <w:szCs w:val="32"/>
        </w:rPr>
        <w:t>23P61A3245</w:t>
      </w:r>
    </w:p>
    <w:p w14:paraId="395D1D23" w14:textId="77777777" w:rsidR="00C00E57" w:rsidRPr="00540583" w:rsidRDefault="00000000">
      <w:pPr>
        <w:jc w:val="center"/>
        <w:rPr>
          <w:rFonts w:ascii="Times New Roman" w:hAnsi="Times New Roman" w:cs="Times New Roman"/>
          <w:sz w:val="32"/>
          <w:szCs w:val="32"/>
        </w:rPr>
      </w:pPr>
      <w:r w:rsidRPr="00540583">
        <w:rPr>
          <w:rFonts w:ascii="Times New Roman" w:hAnsi="Times New Roman" w:cs="Times New Roman"/>
          <w:b/>
          <w:sz w:val="32"/>
          <w:szCs w:val="32"/>
        </w:rPr>
        <w:t xml:space="preserve">Branch &amp; Year: </w:t>
      </w:r>
      <w:r w:rsidRPr="00540583">
        <w:rPr>
          <w:rFonts w:ascii="Times New Roman" w:hAnsi="Times New Roman" w:cs="Times New Roman"/>
          <w:sz w:val="32"/>
          <w:szCs w:val="32"/>
        </w:rPr>
        <w:t>CSB - 4th Year</w:t>
      </w:r>
    </w:p>
    <w:p w14:paraId="1D288685" w14:textId="77777777" w:rsidR="00022A6B" w:rsidRDefault="00000000">
      <w:pPr>
        <w:jc w:val="center"/>
        <w:rPr>
          <w:rFonts w:ascii="Times New Roman" w:hAnsi="Times New Roman" w:cs="Times New Roman"/>
          <w:b/>
          <w:sz w:val="32"/>
          <w:szCs w:val="32"/>
        </w:rPr>
      </w:pPr>
      <w:r w:rsidRPr="00540583">
        <w:rPr>
          <w:rFonts w:ascii="Times New Roman" w:hAnsi="Times New Roman" w:cs="Times New Roman"/>
          <w:b/>
          <w:sz w:val="32"/>
          <w:szCs w:val="32"/>
        </w:rPr>
        <w:t>Salesforce Trailhead Profile:</w:t>
      </w:r>
    </w:p>
    <w:p w14:paraId="44339138" w14:textId="3E5EA574" w:rsidR="00C00E57" w:rsidRPr="00540583" w:rsidRDefault="00022A6B">
      <w:pPr>
        <w:jc w:val="center"/>
        <w:rPr>
          <w:rFonts w:ascii="Times New Roman" w:hAnsi="Times New Roman" w:cs="Times New Roman"/>
          <w:sz w:val="32"/>
          <w:szCs w:val="32"/>
        </w:rPr>
      </w:pPr>
      <w:hyperlink r:id="rId8" w:history="1">
        <w:r w:rsidRPr="00022A6B">
          <w:rPr>
            <w:rStyle w:val="Hyperlink"/>
            <w:rFonts w:ascii="Times New Roman" w:hAnsi="Times New Roman" w:cs="Times New Roman"/>
            <w:b/>
            <w:sz w:val="32"/>
            <w:szCs w:val="32"/>
          </w:rPr>
          <w:t>https://www.salesforce.com/trailblaze</w:t>
        </w:r>
        <w:r w:rsidRPr="00022A6B">
          <w:rPr>
            <w:rStyle w:val="Hyperlink"/>
            <w:rFonts w:ascii="Times New Roman" w:hAnsi="Times New Roman" w:cs="Times New Roman"/>
            <w:b/>
            <w:sz w:val="32"/>
            <w:szCs w:val="32"/>
          </w:rPr>
          <w:t>r/dyjyzvcoc58m0ilgdf</w:t>
        </w:r>
      </w:hyperlink>
    </w:p>
    <w:p w14:paraId="0956F274" w14:textId="77777777" w:rsidR="00C00E57" w:rsidRPr="00540583" w:rsidRDefault="00000000">
      <w:pPr>
        <w:rPr>
          <w:rFonts w:ascii="Times New Roman" w:hAnsi="Times New Roman" w:cs="Times New Roman"/>
        </w:rPr>
      </w:pPr>
      <w:r w:rsidRPr="00540583">
        <w:rPr>
          <w:rFonts w:ascii="Times New Roman" w:hAnsi="Times New Roman" w:cs="Times New Roman"/>
        </w:rPr>
        <w:br w:type="page"/>
      </w:r>
    </w:p>
    <w:p w14:paraId="67A00F33"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1. Project Overview</w:t>
      </w:r>
    </w:p>
    <w:p w14:paraId="0274072D" w14:textId="77777777" w:rsidR="00C00E57" w:rsidRDefault="00000000">
      <w:pPr>
        <w:rPr>
          <w:rFonts w:ascii="Times New Roman" w:hAnsi="Times New Roman" w:cs="Times New Roman"/>
        </w:rPr>
      </w:pPr>
      <w:r w:rsidRPr="00540583">
        <w:rPr>
          <w:rFonts w:ascii="Times New Roman" w:hAnsi="Times New Roman" w:cs="Times New Roman"/>
        </w:rPr>
        <w:t>WhatsNext Vision Motors is a Salesforce-based Customer Relationship Management (CRM) application designed to manage vehicle inventory, dealer information, customers, vehicle orders, test drives, and service requests. The project demonstrates Salesforce data modeling, Lightning application development, Flow automation, Apex programming, Batch Apex, and Scheduled Apex.</w:t>
      </w:r>
    </w:p>
    <w:p w14:paraId="210A8B54" w14:textId="2E69FB99" w:rsidR="00540583" w:rsidRPr="00540583" w:rsidRDefault="00540583">
      <w:pPr>
        <w:rPr>
          <w:rFonts w:ascii="Times New Roman" w:hAnsi="Times New Roman" w:cs="Times New Roman"/>
        </w:rPr>
      </w:pPr>
      <w:r>
        <w:rPr>
          <w:noProof/>
        </w:rPr>
        <w:drawing>
          <wp:inline distT="0" distB="0" distL="0" distR="0" wp14:anchorId="32E5DDFF" wp14:editId="11440381">
            <wp:extent cx="6309360" cy="3549015"/>
            <wp:effectExtent l="0" t="0" r="0" b="0"/>
            <wp:docPr id="181693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38996" name=""/>
                    <pic:cNvPicPr/>
                  </pic:nvPicPr>
                  <pic:blipFill>
                    <a:blip r:embed="rId9"/>
                    <a:stretch>
                      <a:fillRect/>
                    </a:stretch>
                  </pic:blipFill>
                  <pic:spPr>
                    <a:xfrm>
                      <a:off x="0" y="0"/>
                      <a:ext cx="6309360" cy="3549015"/>
                    </a:xfrm>
                    <a:prstGeom prst="rect">
                      <a:avLst/>
                    </a:prstGeom>
                  </pic:spPr>
                </pic:pic>
              </a:graphicData>
            </a:graphic>
          </wp:inline>
        </w:drawing>
      </w:r>
    </w:p>
    <w:p w14:paraId="213BD3DE"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 Problem Statement</w:t>
      </w:r>
    </w:p>
    <w:p w14:paraId="0F3BA473" w14:textId="77777777" w:rsidR="00C00E57" w:rsidRDefault="00000000">
      <w:pPr>
        <w:rPr>
          <w:rFonts w:ascii="Times New Roman" w:hAnsi="Times New Roman" w:cs="Times New Roman"/>
        </w:rPr>
      </w:pPr>
      <w:r w:rsidRPr="00540583">
        <w:rPr>
          <w:rFonts w:ascii="Times New Roman" w:hAnsi="Times New Roman" w:cs="Times New Roman"/>
        </w:rPr>
        <w:t>Vehicle dealerships need an organized system to manage vehicle stock, customer information, dealer details, orders, test drives, and service requests. Manual processing can result in incorrect orders, delayed follow-ups, and difficulty identifying the appropriate dealer. This project addresses these requirements using Salesforce CRM and automation.</w:t>
      </w:r>
    </w:p>
    <w:p w14:paraId="40C320D1" w14:textId="77777777" w:rsidR="00540583" w:rsidRPr="00540583" w:rsidRDefault="00540583">
      <w:pPr>
        <w:rPr>
          <w:rFonts w:ascii="Times New Roman" w:hAnsi="Times New Roman" w:cs="Times New Roman"/>
        </w:rPr>
      </w:pPr>
    </w:p>
    <w:p w14:paraId="7E20771C"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3. Objectives</w:t>
      </w:r>
    </w:p>
    <w:p w14:paraId="3E867B3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Create a centralized Salesforce CRM application for vehicle dealership operations.</w:t>
      </w:r>
    </w:p>
    <w:p w14:paraId="4832959F"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Maintain vehicle details and real-time stock availability.</w:t>
      </w:r>
    </w:p>
    <w:p w14:paraId="57A2D30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Store dealer information including location details.</w:t>
      </w:r>
    </w:p>
    <w:p w14:paraId="1C8653F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Manage customer information and contact details.</w:t>
      </w:r>
    </w:p>
    <w:p w14:paraId="6850DD5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Create and process vehicle orders.</w:t>
      </w:r>
    </w:p>
    <w:p w14:paraId="01481093"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Prevent customers from ordering vehicles that are out of stock.</w:t>
      </w:r>
    </w:p>
    <w:p w14:paraId="44B0933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Automatically assign the nearest dealer based on customer and dealer location.</w:t>
      </w:r>
    </w:p>
    <w:p w14:paraId="450BBD0E"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Send automated reminders for scheduled test drives.</w:t>
      </w:r>
    </w:p>
    <w:p w14:paraId="6E60A9D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Automatically update service request status.</w:t>
      </w:r>
    </w:p>
    <w:p w14:paraId="0D614CB8"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lastRenderedPageBreak/>
        <w:t>Periodically synchronize vehicle availability using Batch Apex and Scheduled Apex.</w:t>
      </w:r>
    </w:p>
    <w:p w14:paraId="68C8E29E"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Automatically process pending orders when vehicle stock becomes available.</w:t>
      </w:r>
    </w:p>
    <w:p w14:paraId="7DAAB4F1"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Send scheduled notifications for stock replenishment and pending order processing.</w:t>
      </w:r>
    </w:p>
    <w:p w14:paraId="18EC70D2"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4. Project Requirements</w:t>
      </w:r>
    </w:p>
    <w:p w14:paraId="41B0F817"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4.1 Functional Requirements</w:t>
      </w:r>
    </w:p>
    <w:p w14:paraId="3D2A4EFE"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 Management – Create and maintain vehicle model, brand, price, stock quantity, and availability.</w:t>
      </w:r>
    </w:p>
    <w:p w14:paraId="1B25287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 Management – Maintain dealer name and location information including city, state, street, latitude, and longitude.</w:t>
      </w:r>
    </w:p>
    <w:p w14:paraId="7B8D131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Customer Management – Store customer name, address, phone, email, and location information.</w:t>
      </w:r>
    </w:p>
    <w:p w14:paraId="6E219731"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Order Management – Create orders with customer, vehicle, dealer, quantity, date, status, and total amount.</w:t>
      </w:r>
    </w:p>
    <w:p w14:paraId="19B2242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Stock Validation – Block an order when the selected vehicle has zero stock.</w:t>
      </w:r>
    </w:p>
    <w:p w14:paraId="622258B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Nearest Dealer Assignment – Automatically select the nearest dealer using customer and dealer latitude/longitude.</w:t>
      </w:r>
    </w:p>
    <w:p w14:paraId="5AB24F2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Test Drive Management – Schedule test drives and maintain customer, vehicle, dealer, date/time, status, and reminder information.</w:t>
      </w:r>
    </w:p>
    <w:p w14:paraId="0594645E"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Test Drive Reminder – Send an automated email reminder one hour before a scheduled test drive.</w:t>
      </w:r>
    </w:p>
    <w:p w14:paraId="28DB16A8"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Service Request Management – Create service requests and automatically move the status to In Progress.</w:t>
      </w:r>
    </w:p>
    <w:p w14:paraId="780100D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 Stock Batch Processing – Periodically update vehicle Availability based on Stock Quantity.</w:t>
      </w:r>
    </w:p>
    <w:p w14:paraId="598977AA"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Order Status Processing – Change pending orders to Confirmed when stock is available.</w:t>
      </w:r>
    </w:p>
    <w:p w14:paraId="09C0ACDF"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Scheduled Notifications – Send notifications for out-of-stock vehicles and pending orders.</w:t>
      </w:r>
    </w:p>
    <w:p w14:paraId="3FB4A102"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4.2 Non-Functional Requirements</w:t>
      </w:r>
    </w:p>
    <w:p w14:paraId="0F9193D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The application should be easy to use through Salesforce Lightning.</w:t>
      </w:r>
    </w:p>
    <w:p w14:paraId="5EE11E81"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Data should be organized using appropriate Salesforce objects and relationships.</w:t>
      </w:r>
    </w:p>
    <w:p w14:paraId="7D5C29AE"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Automation should reduce manual processing.</w:t>
      </w:r>
    </w:p>
    <w:p w14:paraId="53B7EADA"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Apex logic should be reusable through a trigger handler.</w:t>
      </w:r>
    </w:p>
    <w:p w14:paraId="51B983B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Batch processing should support multiple records efficiently.</w:t>
      </w:r>
    </w:p>
    <w:p w14:paraId="54FFBBA1"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The system should provide clear validation messages for invalid orders.</w:t>
      </w:r>
    </w:p>
    <w:p w14:paraId="71CE04C0"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5. Technologies Used</w:t>
      </w:r>
    </w:p>
    <w:p w14:paraId="07991DD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Salesforce CRM</w:t>
      </w:r>
    </w:p>
    <w:p w14:paraId="181B27D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Salesforce Lightning App Builder</w:t>
      </w:r>
    </w:p>
    <w:p w14:paraId="64D31474"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Salesforce Objects, Fields and Relationships</w:t>
      </w:r>
    </w:p>
    <w:p w14:paraId="10C4815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Record-Triggered Flows</w:t>
      </w:r>
    </w:p>
    <w:p w14:paraId="5DA24F8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Apex</w:t>
      </w:r>
    </w:p>
    <w:p w14:paraId="36D1C9FB"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Apex Triggers and Trigger Handler</w:t>
      </w:r>
    </w:p>
    <w:p w14:paraId="293E772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Batch Apex</w:t>
      </w:r>
    </w:p>
    <w:p w14:paraId="5C6DEC4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Scheduled Apex</w:t>
      </w:r>
    </w:p>
    <w:p w14:paraId="000D78B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SOQL</w:t>
      </w:r>
    </w:p>
    <w:p w14:paraId="1FDBFA8A"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Salesforce Email Automation</w:t>
      </w:r>
    </w:p>
    <w:p w14:paraId="55274A9D"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6. Salesforce Application</w:t>
      </w:r>
    </w:p>
    <w:p w14:paraId="5F663F47" w14:textId="77777777" w:rsidR="00C00E57" w:rsidRPr="00540583" w:rsidRDefault="00000000">
      <w:pPr>
        <w:rPr>
          <w:rFonts w:ascii="Times New Roman" w:hAnsi="Times New Roman" w:cs="Times New Roman"/>
        </w:rPr>
      </w:pPr>
      <w:r w:rsidRPr="00540583">
        <w:rPr>
          <w:rFonts w:ascii="Times New Roman" w:hAnsi="Times New Roman" w:cs="Times New Roman"/>
        </w:rPr>
        <w:t>A Lightning application named WhatsNext Vision Motors was created with navigation for Home, Vehicles, Dealers, Customers, Orders, Test Drives, and Service Requests.</w:t>
      </w:r>
    </w:p>
    <w:p w14:paraId="70966340" w14:textId="32074E0C" w:rsidR="00C00E57" w:rsidRPr="00540583" w:rsidRDefault="00540583">
      <w:pPr>
        <w:rPr>
          <w:rFonts w:ascii="Times New Roman" w:hAnsi="Times New Roman" w:cs="Times New Roman"/>
        </w:rPr>
      </w:pPr>
      <w:r w:rsidRPr="00540583">
        <w:rPr>
          <w:rFonts w:ascii="Times New Roman" w:hAnsi="Times New Roman" w:cs="Times New Roman"/>
        </w:rPr>
        <w:drawing>
          <wp:inline distT="0" distB="0" distL="0" distR="0" wp14:anchorId="5D49E56B" wp14:editId="6290DA8D">
            <wp:extent cx="6309360" cy="3220085"/>
            <wp:effectExtent l="0" t="0" r="0" b="0"/>
            <wp:docPr id="92618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87468" name=""/>
                    <pic:cNvPicPr/>
                  </pic:nvPicPr>
                  <pic:blipFill>
                    <a:blip r:embed="rId10"/>
                    <a:stretch>
                      <a:fillRect/>
                    </a:stretch>
                  </pic:blipFill>
                  <pic:spPr>
                    <a:xfrm>
                      <a:off x="0" y="0"/>
                      <a:ext cx="6309360" cy="3220085"/>
                    </a:xfrm>
                    <a:prstGeom prst="rect">
                      <a:avLst/>
                    </a:prstGeom>
                  </pic:spPr>
                </pic:pic>
              </a:graphicData>
            </a:graphic>
          </wp:inline>
        </w:drawing>
      </w:r>
    </w:p>
    <w:p w14:paraId="546A93FF"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7. Data Model</w:t>
      </w:r>
    </w:p>
    <w:p w14:paraId="17BC8052" w14:textId="77777777" w:rsidR="00C00E57" w:rsidRPr="00540583" w:rsidRDefault="00000000">
      <w:pPr>
        <w:rPr>
          <w:rFonts w:ascii="Times New Roman" w:hAnsi="Times New Roman" w:cs="Times New Roman"/>
        </w:rPr>
      </w:pPr>
      <w:r w:rsidRPr="00540583">
        <w:rPr>
          <w:rFonts w:ascii="Times New Roman" w:hAnsi="Times New Roman" w:cs="Times New Roman"/>
        </w:rPr>
        <w:t>The project contains the following major custom objects:</w:t>
      </w:r>
    </w:p>
    <w:p w14:paraId="359385B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w:t>
      </w:r>
    </w:p>
    <w:p w14:paraId="777E3CC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w:t>
      </w:r>
    </w:p>
    <w:p w14:paraId="40EDD8E9"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Customer</w:t>
      </w:r>
    </w:p>
    <w:p w14:paraId="7FA734F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Order</w:t>
      </w:r>
    </w:p>
    <w:p w14:paraId="4CA8BFA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Test Drive</w:t>
      </w:r>
    </w:p>
    <w:p w14:paraId="00CD3952" w14:textId="77777777" w:rsidR="00C00E57" w:rsidRDefault="00000000">
      <w:pPr>
        <w:pStyle w:val="ListBullet"/>
        <w:rPr>
          <w:rFonts w:ascii="Times New Roman" w:hAnsi="Times New Roman" w:cs="Times New Roman"/>
        </w:rPr>
      </w:pPr>
      <w:r w:rsidRPr="00540583">
        <w:rPr>
          <w:rFonts w:ascii="Times New Roman" w:hAnsi="Times New Roman" w:cs="Times New Roman"/>
        </w:rPr>
        <w:t>Service Request</w:t>
      </w:r>
    </w:p>
    <w:p w14:paraId="6EE7B435" w14:textId="6EA89B14" w:rsidR="00540583" w:rsidRPr="00540583" w:rsidRDefault="00540583" w:rsidP="00540583">
      <w:pPr>
        <w:pStyle w:val="ListBullet"/>
        <w:numPr>
          <w:ilvl w:val="0"/>
          <w:numId w:val="0"/>
        </w:numPr>
        <w:rPr>
          <w:rFonts w:ascii="Times New Roman" w:hAnsi="Times New Roman" w:cs="Times New Roman"/>
        </w:rPr>
      </w:pPr>
      <w:r>
        <w:rPr>
          <w:rFonts w:ascii="Times New Roman" w:hAnsi="Times New Roman" w:cs="Times New Roman"/>
          <w:noProof/>
        </w:rPr>
        <w:drawing>
          <wp:inline distT="0" distB="0" distL="0" distR="0" wp14:anchorId="55524FF7" wp14:editId="6E12A7C5">
            <wp:extent cx="5402175" cy="2712720"/>
            <wp:effectExtent l="0" t="0" r="8255" b="0"/>
            <wp:docPr id="515371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1280" name="Picture 515371280"/>
                    <pic:cNvPicPr/>
                  </pic:nvPicPr>
                  <pic:blipFill>
                    <a:blip r:embed="rId11"/>
                    <a:stretch>
                      <a:fillRect/>
                    </a:stretch>
                  </pic:blipFill>
                  <pic:spPr>
                    <a:xfrm>
                      <a:off x="0" y="0"/>
                      <a:ext cx="5406911" cy="2715098"/>
                    </a:xfrm>
                    <a:prstGeom prst="rect">
                      <a:avLst/>
                    </a:prstGeom>
                  </pic:spPr>
                </pic:pic>
              </a:graphicData>
            </a:graphic>
          </wp:inline>
        </w:drawing>
      </w:r>
    </w:p>
    <w:p w14:paraId="546B46D0"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8. Object and Field Details</w:t>
      </w:r>
    </w:p>
    <w:p w14:paraId="32888D07"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Vehicle</w:t>
      </w:r>
    </w:p>
    <w:p w14:paraId="3B971BD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Model</w:t>
      </w:r>
    </w:p>
    <w:p w14:paraId="2F14AA5A"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Brand</w:t>
      </w:r>
    </w:p>
    <w:p w14:paraId="46D819F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Price</w:t>
      </w:r>
    </w:p>
    <w:p w14:paraId="6B68AEFB"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Stock Quantity</w:t>
      </w:r>
    </w:p>
    <w:p w14:paraId="2A0DD15D" w14:textId="77777777" w:rsidR="00C00E57" w:rsidRDefault="00000000">
      <w:pPr>
        <w:pStyle w:val="ListBullet"/>
        <w:rPr>
          <w:rFonts w:ascii="Times New Roman" w:hAnsi="Times New Roman" w:cs="Times New Roman"/>
        </w:rPr>
      </w:pPr>
      <w:r w:rsidRPr="00540583">
        <w:rPr>
          <w:rFonts w:ascii="Times New Roman" w:hAnsi="Times New Roman" w:cs="Times New Roman"/>
        </w:rPr>
        <w:t>Availability</w:t>
      </w:r>
    </w:p>
    <w:p w14:paraId="6F25B220" w14:textId="79C44E66" w:rsidR="00C00E57" w:rsidRPr="00540583" w:rsidRDefault="00540583" w:rsidP="00A94644">
      <w:pPr>
        <w:pStyle w:val="ListBullet"/>
        <w:numPr>
          <w:ilvl w:val="0"/>
          <w:numId w:val="0"/>
        </w:numPr>
        <w:rPr>
          <w:rFonts w:ascii="Times New Roman" w:hAnsi="Times New Roman" w:cs="Times New Roman"/>
        </w:rPr>
      </w:pPr>
      <w:r w:rsidRPr="00540583">
        <w:rPr>
          <w:rFonts w:ascii="Times New Roman" w:hAnsi="Times New Roman" w:cs="Times New Roman"/>
        </w:rPr>
        <w:drawing>
          <wp:inline distT="0" distB="0" distL="0" distR="0" wp14:anchorId="1443F8FA" wp14:editId="38B90B77">
            <wp:extent cx="6309360" cy="1433830"/>
            <wp:effectExtent l="0" t="0" r="0" b="0"/>
            <wp:docPr id="209356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60141" name=""/>
                    <pic:cNvPicPr/>
                  </pic:nvPicPr>
                  <pic:blipFill>
                    <a:blip r:embed="rId12"/>
                    <a:stretch>
                      <a:fillRect/>
                    </a:stretch>
                  </pic:blipFill>
                  <pic:spPr>
                    <a:xfrm>
                      <a:off x="0" y="0"/>
                      <a:ext cx="6309360" cy="1433830"/>
                    </a:xfrm>
                    <a:prstGeom prst="rect">
                      <a:avLst/>
                    </a:prstGeom>
                  </pic:spPr>
                </pic:pic>
              </a:graphicData>
            </a:graphic>
          </wp:inline>
        </w:drawing>
      </w:r>
    </w:p>
    <w:p w14:paraId="142F718F"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Dealer</w:t>
      </w:r>
    </w:p>
    <w:p w14:paraId="7B243F3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 Name</w:t>
      </w:r>
    </w:p>
    <w:p w14:paraId="3899C04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City</w:t>
      </w:r>
    </w:p>
    <w:p w14:paraId="7D73211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State</w:t>
      </w:r>
    </w:p>
    <w:p w14:paraId="44CA38E4"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Street</w:t>
      </w:r>
    </w:p>
    <w:p w14:paraId="1CF5574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Latitude</w:t>
      </w:r>
    </w:p>
    <w:p w14:paraId="0B21E71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Longitude</w:t>
      </w:r>
    </w:p>
    <w:p w14:paraId="70971C8D" w14:textId="77777777" w:rsidR="00A94644" w:rsidRDefault="00A94644">
      <w:pPr>
        <w:pStyle w:val="Heading2"/>
        <w:rPr>
          <w:rFonts w:ascii="Times New Roman" w:hAnsi="Times New Roman" w:cs="Times New Roman"/>
        </w:rPr>
      </w:pPr>
      <w:r w:rsidRPr="00A94644">
        <w:rPr>
          <w:rFonts w:ascii="Times New Roman" w:hAnsi="Times New Roman" w:cs="Times New Roman"/>
        </w:rPr>
        <w:lastRenderedPageBreak/>
        <w:drawing>
          <wp:inline distT="0" distB="0" distL="0" distR="0" wp14:anchorId="137B9A6E" wp14:editId="2C6C64EB">
            <wp:extent cx="6309360" cy="1524635"/>
            <wp:effectExtent l="0" t="0" r="7620" b="4445"/>
            <wp:docPr id="122940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8835" name=""/>
                    <pic:cNvPicPr/>
                  </pic:nvPicPr>
                  <pic:blipFill>
                    <a:blip r:embed="rId13"/>
                    <a:stretch>
                      <a:fillRect/>
                    </a:stretch>
                  </pic:blipFill>
                  <pic:spPr>
                    <a:xfrm>
                      <a:off x="0" y="0"/>
                      <a:ext cx="6309360" cy="1524635"/>
                    </a:xfrm>
                    <a:prstGeom prst="rect">
                      <a:avLst/>
                    </a:prstGeom>
                  </pic:spPr>
                </pic:pic>
              </a:graphicData>
            </a:graphic>
          </wp:inline>
        </w:drawing>
      </w:r>
    </w:p>
    <w:p w14:paraId="0ED81458" w14:textId="607B2DC1" w:rsidR="00C00E57" w:rsidRPr="00540583" w:rsidRDefault="00A94644">
      <w:pPr>
        <w:pStyle w:val="Heading2"/>
        <w:rPr>
          <w:rFonts w:ascii="Times New Roman" w:hAnsi="Times New Roman" w:cs="Times New Roman"/>
        </w:rPr>
      </w:pPr>
      <w:r w:rsidRPr="00A94644">
        <w:rPr>
          <w:rFonts w:ascii="Times New Roman" w:hAnsi="Times New Roman" w:cs="Times New Roman"/>
        </w:rPr>
        <w:drawing>
          <wp:inline distT="0" distB="0" distL="0" distR="0" wp14:anchorId="6B59B508" wp14:editId="634EC8D3">
            <wp:extent cx="6309360" cy="3312160"/>
            <wp:effectExtent l="0" t="0" r="0" b="2540"/>
            <wp:docPr id="193885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53228" name=""/>
                    <pic:cNvPicPr/>
                  </pic:nvPicPr>
                  <pic:blipFill>
                    <a:blip r:embed="rId14"/>
                    <a:stretch>
                      <a:fillRect/>
                    </a:stretch>
                  </pic:blipFill>
                  <pic:spPr>
                    <a:xfrm>
                      <a:off x="0" y="0"/>
                      <a:ext cx="6309360" cy="3312160"/>
                    </a:xfrm>
                    <a:prstGeom prst="rect">
                      <a:avLst/>
                    </a:prstGeom>
                  </pic:spPr>
                </pic:pic>
              </a:graphicData>
            </a:graphic>
          </wp:inline>
        </w:drawing>
      </w:r>
      <w:r w:rsidR="00000000" w:rsidRPr="00540583">
        <w:rPr>
          <w:rFonts w:ascii="Times New Roman" w:hAnsi="Times New Roman" w:cs="Times New Roman"/>
        </w:rPr>
        <w:t>Customer</w:t>
      </w:r>
    </w:p>
    <w:p w14:paraId="129130B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Customer Name</w:t>
      </w:r>
    </w:p>
    <w:p w14:paraId="6707820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Street</w:t>
      </w:r>
    </w:p>
    <w:p w14:paraId="2614F9D3"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City</w:t>
      </w:r>
    </w:p>
    <w:p w14:paraId="0DC0E9F9"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State</w:t>
      </w:r>
    </w:p>
    <w:p w14:paraId="3CDCB28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Postal Code</w:t>
      </w:r>
    </w:p>
    <w:p w14:paraId="79B999F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Latitude</w:t>
      </w:r>
    </w:p>
    <w:p w14:paraId="60539588"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Longitude</w:t>
      </w:r>
    </w:p>
    <w:p w14:paraId="019C5A4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Phone</w:t>
      </w:r>
    </w:p>
    <w:p w14:paraId="6640F1EB" w14:textId="77777777" w:rsidR="00C00E57" w:rsidRDefault="00000000">
      <w:pPr>
        <w:pStyle w:val="ListBullet"/>
        <w:rPr>
          <w:rFonts w:ascii="Times New Roman" w:hAnsi="Times New Roman" w:cs="Times New Roman"/>
        </w:rPr>
      </w:pPr>
      <w:r w:rsidRPr="00540583">
        <w:rPr>
          <w:rFonts w:ascii="Times New Roman" w:hAnsi="Times New Roman" w:cs="Times New Roman"/>
        </w:rPr>
        <w:t>Email</w:t>
      </w:r>
    </w:p>
    <w:p w14:paraId="6194C219" w14:textId="5F44B0FA" w:rsidR="00A94644" w:rsidRDefault="00A94644" w:rsidP="00A94644">
      <w:pPr>
        <w:pStyle w:val="ListBullet"/>
        <w:numPr>
          <w:ilvl w:val="0"/>
          <w:numId w:val="0"/>
        </w:numPr>
        <w:rPr>
          <w:rFonts w:ascii="Times New Roman" w:hAnsi="Times New Roman" w:cs="Times New Roman"/>
        </w:rPr>
      </w:pPr>
      <w:r w:rsidRPr="00A94644">
        <w:rPr>
          <w:rFonts w:ascii="Times New Roman" w:hAnsi="Times New Roman" w:cs="Times New Roman"/>
        </w:rPr>
        <w:drawing>
          <wp:inline distT="0" distB="0" distL="0" distR="0" wp14:anchorId="694650FE" wp14:editId="43AA7BB4">
            <wp:extent cx="5775960" cy="1747437"/>
            <wp:effectExtent l="0" t="0" r="0" b="5715"/>
            <wp:docPr id="18668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0514" name=""/>
                    <pic:cNvPicPr/>
                  </pic:nvPicPr>
                  <pic:blipFill>
                    <a:blip r:embed="rId15"/>
                    <a:stretch>
                      <a:fillRect/>
                    </a:stretch>
                  </pic:blipFill>
                  <pic:spPr>
                    <a:xfrm>
                      <a:off x="0" y="0"/>
                      <a:ext cx="5784229" cy="1749939"/>
                    </a:xfrm>
                    <a:prstGeom prst="rect">
                      <a:avLst/>
                    </a:prstGeom>
                  </pic:spPr>
                </pic:pic>
              </a:graphicData>
            </a:graphic>
          </wp:inline>
        </w:drawing>
      </w:r>
    </w:p>
    <w:p w14:paraId="265D6E07" w14:textId="3F79B0AB" w:rsidR="00A94644" w:rsidRPr="00540583" w:rsidRDefault="00A94644" w:rsidP="00A94644">
      <w:pPr>
        <w:pStyle w:val="ListBullet"/>
        <w:numPr>
          <w:ilvl w:val="0"/>
          <w:numId w:val="0"/>
        </w:numPr>
        <w:rPr>
          <w:rFonts w:ascii="Times New Roman" w:hAnsi="Times New Roman" w:cs="Times New Roman"/>
        </w:rPr>
      </w:pPr>
      <w:r w:rsidRPr="00A94644">
        <w:rPr>
          <w:rFonts w:ascii="Times New Roman" w:hAnsi="Times New Roman" w:cs="Times New Roman"/>
        </w:rPr>
        <w:lastRenderedPageBreak/>
        <w:drawing>
          <wp:inline distT="0" distB="0" distL="0" distR="0" wp14:anchorId="3A7B5774" wp14:editId="43F727DB">
            <wp:extent cx="6309360" cy="3347720"/>
            <wp:effectExtent l="0" t="0" r="0" b="5080"/>
            <wp:docPr id="158785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6966" name=""/>
                    <pic:cNvPicPr/>
                  </pic:nvPicPr>
                  <pic:blipFill>
                    <a:blip r:embed="rId16"/>
                    <a:stretch>
                      <a:fillRect/>
                    </a:stretch>
                  </pic:blipFill>
                  <pic:spPr>
                    <a:xfrm>
                      <a:off x="0" y="0"/>
                      <a:ext cx="6309360" cy="3347720"/>
                    </a:xfrm>
                    <a:prstGeom prst="rect">
                      <a:avLst/>
                    </a:prstGeom>
                  </pic:spPr>
                </pic:pic>
              </a:graphicData>
            </a:graphic>
          </wp:inline>
        </w:drawing>
      </w:r>
    </w:p>
    <w:p w14:paraId="2C792706"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Order</w:t>
      </w:r>
    </w:p>
    <w:p w14:paraId="3EDAE3C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Order Number</w:t>
      </w:r>
    </w:p>
    <w:p w14:paraId="6E601D08"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Project Customer</w:t>
      </w:r>
    </w:p>
    <w:p w14:paraId="7846A56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w:t>
      </w:r>
    </w:p>
    <w:p w14:paraId="4944570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w:t>
      </w:r>
    </w:p>
    <w:p w14:paraId="5DCB961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Quantity</w:t>
      </w:r>
    </w:p>
    <w:p w14:paraId="6648BA94"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Order Date</w:t>
      </w:r>
    </w:p>
    <w:p w14:paraId="0F2AA6A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Status</w:t>
      </w:r>
    </w:p>
    <w:p w14:paraId="7247CA7A" w14:textId="77777777" w:rsidR="00C00E57" w:rsidRDefault="00000000">
      <w:pPr>
        <w:pStyle w:val="ListBullet"/>
        <w:rPr>
          <w:rFonts w:ascii="Times New Roman" w:hAnsi="Times New Roman" w:cs="Times New Roman"/>
        </w:rPr>
      </w:pPr>
      <w:r w:rsidRPr="00540583">
        <w:rPr>
          <w:rFonts w:ascii="Times New Roman" w:hAnsi="Times New Roman" w:cs="Times New Roman"/>
        </w:rPr>
        <w:t>Total Amount</w:t>
      </w:r>
    </w:p>
    <w:p w14:paraId="7A16CD5F" w14:textId="7A04C17A" w:rsidR="00A94644" w:rsidRDefault="00A94644" w:rsidP="00A94644">
      <w:pPr>
        <w:pStyle w:val="ListBullet"/>
        <w:numPr>
          <w:ilvl w:val="0"/>
          <w:numId w:val="0"/>
        </w:numPr>
        <w:rPr>
          <w:rFonts w:ascii="Times New Roman" w:hAnsi="Times New Roman" w:cs="Times New Roman"/>
        </w:rPr>
      </w:pPr>
      <w:r w:rsidRPr="00A94644">
        <w:rPr>
          <w:rFonts w:ascii="Times New Roman" w:hAnsi="Times New Roman" w:cs="Times New Roman"/>
        </w:rPr>
        <w:drawing>
          <wp:inline distT="0" distB="0" distL="0" distR="0" wp14:anchorId="237F5D6F" wp14:editId="59B739AF">
            <wp:extent cx="5660575" cy="2537460"/>
            <wp:effectExtent l="0" t="0" r="0" b="0"/>
            <wp:docPr id="106859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97907" name=""/>
                    <pic:cNvPicPr/>
                  </pic:nvPicPr>
                  <pic:blipFill>
                    <a:blip r:embed="rId17"/>
                    <a:stretch>
                      <a:fillRect/>
                    </a:stretch>
                  </pic:blipFill>
                  <pic:spPr>
                    <a:xfrm>
                      <a:off x="0" y="0"/>
                      <a:ext cx="5680334" cy="2546317"/>
                    </a:xfrm>
                    <a:prstGeom prst="rect">
                      <a:avLst/>
                    </a:prstGeom>
                  </pic:spPr>
                </pic:pic>
              </a:graphicData>
            </a:graphic>
          </wp:inline>
        </w:drawing>
      </w:r>
    </w:p>
    <w:p w14:paraId="1D2FA7DC" w14:textId="77777777" w:rsidR="00A94644" w:rsidRDefault="00A94644" w:rsidP="00A94644">
      <w:pPr>
        <w:pStyle w:val="ListBullet"/>
        <w:numPr>
          <w:ilvl w:val="0"/>
          <w:numId w:val="0"/>
        </w:numPr>
        <w:rPr>
          <w:rFonts w:ascii="Times New Roman" w:hAnsi="Times New Roman" w:cs="Times New Roman"/>
        </w:rPr>
      </w:pPr>
    </w:p>
    <w:p w14:paraId="767F198E" w14:textId="402B43D7" w:rsidR="00A94644" w:rsidRPr="00540583" w:rsidRDefault="00A94644" w:rsidP="00A94644">
      <w:pPr>
        <w:pStyle w:val="ListBullet"/>
        <w:numPr>
          <w:ilvl w:val="0"/>
          <w:numId w:val="0"/>
        </w:numPr>
        <w:rPr>
          <w:rFonts w:ascii="Times New Roman" w:hAnsi="Times New Roman" w:cs="Times New Roman"/>
        </w:rPr>
      </w:pPr>
    </w:p>
    <w:p w14:paraId="06A2D6FD"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Test Drive</w:t>
      </w:r>
    </w:p>
    <w:p w14:paraId="301E5551"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Test Drive Number</w:t>
      </w:r>
    </w:p>
    <w:p w14:paraId="16BBE11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lastRenderedPageBreak/>
        <w:t>Project Customer</w:t>
      </w:r>
    </w:p>
    <w:p w14:paraId="40B7E37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w:t>
      </w:r>
    </w:p>
    <w:p w14:paraId="699DFC1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w:t>
      </w:r>
    </w:p>
    <w:p w14:paraId="6CDD9AA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Scheduled Date &amp; Time</w:t>
      </w:r>
    </w:p>
    <w:p w14:paraId="0C82183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Status</w:t>
      </w:r>
    </w:p>
    <w:p w14:paraId="75E89879" w14:textId="77777777" w:rsidR="00C00E57" w:rsidRDefault="00000000">
      <w:pPr>
        <w:pStyle w:val="ListBullet"/>
        <w:rPr>
          <w:rFonts w:ascii="Times New Roman" w:hAnsi="Times New Roman" w:cs="Times New Roman"/>
        </w:rPr>
      </w:pPr>
      <w:r w:rsidRPr="00540583">
        <w:rPr>
          <w:rFonts w:ascii="Times New Roman" w:hAnsi="Times New Roman" w:cs="Times New Roman"/>
        </w:rPr>
        <w:t>Reminder Sent</w:t>
      </w:r>
    </w:p>
    <w:p w14:paraId="03E5E71B" w14:textId="18E5880F" w:rsidR="00A94644" w:rsidRDefault="00A94644" w:rsidP="00A94644">
      <w:pPr>
        <w:pStyle w:val="ListBullet"/>
        <w:numPr>
          <w:ilvl w:val="0"/>
          <w:numId w:val="0"/>
        </w:numPr>
        <w:rPr>
          <w:rFonts w:ascii="Times New Roman" w:hAnsi="Times New Roman" w:cs="Times New Roman"/>
        </w:rPr>
      </w:pPr>
      <w:r w:rsidRPr="00A94644">
        <w:rPr>
          <w:rFonts w:ascii="Times New Roman" w:hAnsi="Times New Roman" w:cs="Times New Roman"/>
        </w:rPr>
        <w:drawing>
          <wp:inline distT="0" distB="0" distL="0" distR="0" wp14:anchorId="38A1632B" wp14:editId="1AE1D7B8">
            <wp:extent cx="5440680" cy="1371669"/>
            <wp:effectExtent l="0" t="0" r="7620" b="0"/>
            <wp:docPr id="78143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38310" name=""/>
                    <pic:cNvPicPr/>
                  </pic:nvPicPr>
                  <pic:blipFill>
                    <a:blip r:embed="rId18"/>
                    <a:stretch>
                      <a:fillRect/>
                    </a:stretch>
                  </pic:blipFill>
                  <pic:spPr>
                    <a:xfrm>
                      <a:off x="0" y="0"/>
                      <a:ext cx="5448205" cy="1373566"/>
                    </a:xfrm>
                    <a:prstGeom prst="rect">
                      <a:avLst/>
                    </a:prstGeom>
                  </pic:spPr>
                </pic:pic>
              </a:graphicData>
            </a:graphic>
          </wp:inline>
        </w:drawing>
      </w:r>
    </w:p>
    <w:p w14:paraId="35B21B5D" w14:textId="77777777" w:rsidR="00A94644" w:rsidRDefault="00A94644" w:rsidP="00A94644">
      <w:pPr>
        <w:pStyle w:val="ListBullet"/>
        <w:numPr>
          <w:ilvl w:val="0"/>
          <w:numId w:val="0"/>
        </w:numPr>
        <w:rPr>
          <w:rFonts w:ascii="Times New Roman" w:hAnsi="Times New Roman" w:cs="Times New Roman"/>
        </w:rPr>
      </w:pPr>
    </w:p>
    <w:p w14:paraId="64BE7D47" w14:textId="441ACB6E" w:rsidR="00A94644" w:rsidRPr="00540583" w:rsidRDefault="00A94644" w:rsidP="00A94644">
      <w:pPr>
        <w:pStyle w:val="ListBullet"/>
        <w:numPr>
          <w:ilvl w:val="0"/>
          <w:numId w:val="0"/>
        </w:numPr>
        <w:rPr>
          <w:rFonts w:ascii="Times New Roman" w:hAnsi="Times New Roman" w:cs="Times New Roman"/>
        </w:rPr>
      </w:pPr>
    </w:p>
    <w:p w14:paraId="498A79F4" w14:textId="77777777" w:rsidR="00C00E57" w:rsidRPr="00540583" w:rsidRDefault="00000000">
      <w:pPr>
        <w:pStyle w:val="Heading2"/>
        <w:rPr>
          <w:rFonts w:ascii="Times New Roman" w:hAnsi="Times New Roman" w:cs="Times New Roman"/>
        </w:rPr>
      </w:pPr>
      <w:r w:rsidRPr="00540583">
        <w:rPr>
          <w:rFonts w:ascii="Times New Roman" w:hAnsi="Times New Roman" w:cs="Times New Roman"/>
        </w:rPr>
        <w:t>Service Request</w:t>
      </w:r>
    </w:p>
    <w:p w14:paraId="607559C9"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Service Request Number</w:t>
      </w:r>
    </w:p>
    <w:p w14:paraId="11024D3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Project Customer</w:t>
      </w:r>
    </w:p>
    <w:p w14:paraId="2057E3C3"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w:t>
      </w:r>
    </w:p>
    <w:p w14:paraId="66C96197"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Dealer</w:t>
      </w:r>
    </w:p>
    <w:p w14:paraId="56B1CF1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Status</w:t>
      </w:r>
    </w:p>
    <w:p w14:paraId="7E61D0F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Request Details</w:t>
      </w:r>
    </w:p>
    <w:p w14:paraId="099B3F86" w14:textId="022B8FB1" w:rsidR="00C00E57" w:rsidRDefault="00A94644">
      <w:pPr>
        <w:rPr>
          <w:rFonts w:ascii="Times New Roman" w:hAnsi="Times New Roman" w:cs="Times New Roman"/>
        </w:rPr>
      </w:pPr>
      <w:r w:rsidRPr="00A94644">
        <w:rPr>
          <w:rFonts w:ascii="Times New Roman" w:hAnsi="Times New Roman" w:cs="Times New Roman"/>
        </w:rPr>
        <w:drawing>
          <wp:inline distT="0" distB="0" distL="0" distR="0" wp14:anchorId="5C342CA0" wp14:editId="2689EECF">
            <wp:extent cx="5795645" cy="1404581"/>
            <wp:effectExtent l="0" t="0" r="0" b="5715"/>
            <wp:docPr id="178976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8031" name=""/>
                    <pic:cNvPicPr/>
                  </pic:nvPicPr>
                  <pic:blipFill>
                    <a:blip r:embed="rId19"/>
                    <a:stretch>
                      <a:fillRect/>
                    </a:stretch>
                  </pic:blipFill>
                  <pic:spPr>
                    <a:xfrm>
                      <a:off x="0" y="0"/>
                      <a:ext cx="5831344" cy="1413233"/>
                    </a:xfrm>
                    <a:prstGeom prst="rect">
                      <a:avLst/>
                    </a:prstGeom>
                  </pic:spPr>
                </pic:pic>
              </a:graphicData>
            </a:graphic>
          </wp:inline>
        </w:drawing>
      </w:r>
    </w:p>
    <w:p w14:paraId="3B10204A" w14:textId="75D72E84" w:rsidR="00A94644" w:rsidRPr="00540583" w:rsidRDefault="00A94644">
      <w:pPr>
        <w:rPr>
          <w:rFonts w:ascii="Times New Roman" w:hAnsi="Times New Roman" w:cs="Times New Roman"/>
        </w:rPr>
      </w:pPr>
      <w:r w:rsidRPr="00A94644">
        <w:rPr>
          <w:rFonts w:ascii="Times New Roman" w:hAnsi="Times New Roman" w:cs="Times New Roman"/>
        </w:rPr>
        <w:drawing>
          <wp:inline distT="0" distB="0" distL="0" distR="0" wp14:anchorId="5B208340" wp14:editId="1AE79F44">
            <wp:extent cx="5400105" cy="2598420"/>
            <wp:effectExtent l="0" t="0" r="0" b="0"/>
            <wp:docPr id="214080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07239" name=""/>
                    <pic:cNvPicPr/>
                  </pic:nvPicPr>
                  <pic:blipFill>
                    <a:blip r:embed="rId20"/>
                    <a:stretch>
                      <a:fillRect/>
                    </a:stretch>
                  </pic:blipFill>
                  <pic:spPr>
                    <a:xfrm>
                      <a:off x="0" y="0"/>
                      <a:ext cx="5409499" cy="2602940"/>
                    </a:xfrm>
                    <a:prstGeom prst="rect">
                      <a:avLst/>
                    </a:prstGeom>
                  </pic:spPr>
                </pic:pic>
              </a:graphicData>
            </a:graphic>
          </wp:inline>
        </w:drawing>
      </w:r>
    </w:p>
    <w:p w14:paraId="23E0A16B"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9. Vehicle Inventory Management</w:t>
      </w:r>
    </w:p>
    <w:p w14:paraId="7B9D4003" w14:textId="77777777" w:rsidR="00C00E57" w:rsidRDefault="00000000">
      <w:pPr>
        <w:rPr>
          <w:rFonts w:ascii="Times New Roman" w:hAnsi="Times New Roman" w:cs="Times New Roman"/>
        </w:rPr>
      </w:pPr>
      <w:r w:rsidRPr="00540583">
        <w:rPr>
          <w:rFonts w:ascii="Times New Roman" w:hAnsi="Times New Roman" w:cs="Times New Roman"/>
        </w:rPr>
        <w:t>Vehicle records contain model, brand, price, stock quantity, and availability. The project uses stock quantity to determine whether a vehicle is Available or Out of Stock.</w:t>
      </w:r>
    </w:p>
    <w:p w14:paraId="6326AA7F" w14:textId="5D67B19C" w:rsidR="00A94644" w:rsidRPr="00540583" w:rsidRDefault="00A94644">
      <w:pPr>
        <w:rPr>
          <w:rFonts w:ascii="Times New Roman" w:hAnsi="Times New Roman" w:cs="Times New Roman"/>
        </w:rPr>
      </w:pPr>
      <w:r w:rsidRPr="00540583">
        <w:rPr>
          <w:rFonts w:ascii="Times New Roman" w:hAnsi="Times New Roman" w:cs="Times New Roman"/>
        </w:rPr>
        <w:drawing>
          <wp:inline distT="0" distB="0" distL="0" distR="0" wp14:anchorId="6E15A7F4" wp14:editId="4C88C814">
            <wp:extent cx="5120640" cy="2549259"/>
            <wp:effectExtent l="0" t="0" r="3810" b="3810"/>
            <wp:docPr id="74272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21166" name=""/>
                    <pic:cNvPicPr/>
                  </pic:nvPicPr>
                  <pic:blipFill>
                    <a:blip r:embed="rId21"/>
                    <a:stretch>
                      <a:fillRect/>
                    </a:stretch>
                  </pic:blipFill>
                  <pic:spPr>
                    <a:xfrm>
                      <a:off x="0" y="0"/>
                      <a:ext cx="5176234" cy="2576936"/>
                    </a:xfrm>
                    <a:prstGeom prst="rect">
                      <a:avLst/>
                    </a:prstGeom>
                  </pic:spPr>
                </pic:pic>
              </a:graphicData>
            </a:graphic>
          </wp:inline>
        </w:drawing>
      </w:r>
    </w:p>
    <w:p w14:paraId="547F1919"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10. Order Management</w:t>
      </w:r>
    </w:p>
    <w:p w14:paraId="2AF2A442" w14:textId="77777777" w:rsidR="00C00E57" w:rsidRPr="00540583" w:rsidRDefault="00000000">
      <w:pPr>
        <w:rPr>
          <w:rFonts w:ascii="Times New Roman" w:hAnsi="Times New Roman" w:cs="Times New Roman"/>
        </w:rPr>
      </w:pPr>
      <w:r w:rsidRPr="00540583">
        <w:rPr>
          <w:rFonts w:ascii="Times New Roman" w:hAnsi="Times New Roman" w:cs="Times New Roman"/>
        </w:rPr>
        <w:t>Orders connect the project customer, vehicle, and dealer. Each order also stores quantity, order date, status, and total amount.</w:t>
      </w:r>
    </w:p>
    <w:p w14:paraId="39943917" w14:textId="7AC9DA7B" w:rsidR="00C00E57" w:rsidRPr="00540583" w:rsidRDefault="00A94644">
      <w:pPr>
        <w:rPr>
          <w:rFonts w:ascii="Times New Roman" w:hAnsi="Times New Roman" w:cs="Times New Roman"/>
        </w:rPr>
      </w:pPr>
      <w:r w:rsidRPr="00A94644">
        <w:rPr>
          <w:rFonts w:ascii="Times New Roman" w:hAnsi="Times New Roman" w:cs="Times New Roman"/>
        </w:rPr>
        <w:drawing>
          <wp:inline distT="0" distB="0" distL="0" distR="0" wp14:anchorId="2CCF8A42" wp14:editId="30F7DD45">
            <wp:extent cx="5516880" cy="3083812"/>
            <wp:effectExtent l="0" t="0" r="7620" b="2540"/>
            <wp:docPr id="102955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55833" name=""/>
                    <pic:cNvPicPr/>
                  </pic:nvPicPr>
                  <pic:blipFill>
                    <a:blip r:embed="rId22"/>
                    <a:stretch>
                      <a:fillRect/>
                    </a:stretch>
                  </pic:blipFill>
                  <pic:spPr>
                    <a:xfrm>
                      <a:off x="0" y="0"/>
                      <a:ext cx="5528064" cy="3090064"/>
                    </a:xfrm>
                    <a:prstGeom prst="rect">
                      <a:avLst/>
                    </a:prstGeom>
                  </pic:spPr>
                </pic:pic>
              </a:graphicData>
            </a:graphic>
          </wp:inline>
        </w:drawing>
      </w:r>
    </w:p>
    <w:p w14:paraId="065EFB47"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11. Stock Validation using Apex Trigger</w:t>
      </w:r>
    </w:p>
    <w:p w14:paraId="04DA970E" w14:textId="77777777" w:rsidR="00C00E57" w:rsidRPr="00540583" w:rsidRDefault="00000000">
      <w:pPr>
        <w:rPr>
          <w:rFonts w:ascii="Times New Roman" w:hAnsi="Times New Roman" w:cs="Times New Roman"/>
        </w:rPr>
      </w:pPr>
      <w:r w:rsidRPr="00540583">
        <w:rPr>
          <w:rFonts w:ascii="Times New Roman" w:hAnsi="Times New Roman" w:cs="Times New Roman"/>
        </w:rPr>
        <w:t>An Apex trigger calls OrderTriggerHandler before an order is inserted. The handler checks the selected vehicle's Stock Quantity. If stock is zero or unavailable, the order is blocked with a validation message.</w:t>
      </w:r>
    </w:p>
    <w:p w14:paraId="50E1B9C5" w14:textId="77777777" w:rsidR="00C00E57" w:rsidRPr="00540583" w:rsidRDefault="00000000">
      <w:pPr>
        <w:rPr>
          <w:rFonts w:ascii="Times New Roman" w:hAnsi="Times New Roman" w:cs="Times New Roman"/>
        </w:rPr>
      </w:pPr>
      <w:r w:rsidRPr="00540583">
        <w:rPr>
          <w:rFonts w:ascii="Times New Roman" w:hAnsi="Times New Roman" w:cs="Times New Roman"/>
        </w:rPr>
        <w:t>Expected validation message:</w:t>
      </w:r>
    </w:p>
    <w:p w14:paraId="7EA0918E" w14:textId="77777777" w:rsidR="00C00E57" w:rsidRPr="00540583" w:rsidRDefault="00000000">
      <w:pPr>
        <w:rPr>
          <w:rFonts w:ascii="Times New Roman" w:hAnsi="Times New Roman" w:cs="Times New Roman"/>
        </w:rPr>
      </w:pPr>
      <w:r w:rsidRPr="00540583">
        <w:rPr>
          <w:rFonts w:ascii="Times New Roman" w:hAnsi="Times New Roman" w:cs="Times New Roman"/>
          <w:i/>
        </w:rPr>
        <w:lastRenderedPageBreak/>
        <w:t>"This vehicle is currently out of stock. Order cannot be placed."</w:t>
      </w:r>
    </w:p>
    <w:p w14:paraId="329E22B0" w14:textId="2B8FF254" w:rsidR="00C00E57" w:rsidRDefault="00A94644">
      <w:pPr>
        <w:rPr>
          <w:rFonts w:ascii="Times New Roman" w:hAnsi="Times New Roman" w:cs="Times New Roman"/>
          <w:b/>
        </w:rPr>
      </w:pPr>
      <w:r w:rsidRPr="00A94644">
        <w:rPr>
          <w:rFonts w:ascii="Times New Roman" w:hAnsi="Times New Roman" w:cs="Times New Roman"/>
          <w:b/>
        </w:rPr>
        <w:drawing>
          <wp:inline distT="0" distB="0" distL="0" distR="0" wp14:anchorId="755DAE32" wp14:editId="0DD76A6F">
            <wp:extent cx="2266660" cy="1760220"/>
            <wp:effectExtent l="0" t="0" r="635" b="0"/>
            <wp:docPr id="121658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7191" name=""/>
                    <pic:cNvPicPr/>
                  </pic:nvPicPr>
                  <pic:blipFill>
                    <a:blip r:embed="rId23"/>
                    <a:stretch>
                      <a:fillRect/>
                    </a:stretch>
                  </pic:blipFill>
                  <pic:spPr>
                    <a:xfrm>
                      <a:off x="0" y="0"/>
                      <a:ext cx="2275080" cy="1766759"/>
                    </a:xfrm>
                    <a:prstGeom prst="rect">
                      <a:avLst/>
                    </a:prstGeom>
                  </pic:spPr>
                </pic:pic>
              </a:graphicData>
            </a:graphic>
          </wp:inline>
        </w:drawing>
      </w:r>
      <w:r w:rsidRPr="00A94644">
        <w:rPr>
          <w:rFonts w:ascii="Times New Roman" w:hAnsi="Times New Roman" w:cs="Times New Roman"/>
          <w:b/>
        </w:rPr>
        <w:t xml:space="preserve"> </w:t>
      </w:r>
    </w:p>
    <w:p w14:paraId="3F7F3F90" w14:textId="61C70678" w:rsidR="001A7CB3" w:rsidRDefault="001A7CB3">
      <w:pPr>
        <w:rPr>
          <w:rFonts w:ascii="Times New Roman" w:hAnsi="Times New Roman" w:cs="Times New Roman"/>
        </w:rPr>
      </w:pPr>
      <w:r w:rsidRPr="001A7CB3">
        <w:rPr>
          <w:rFonts w:ascii="Times New Roman" w:hAnsi="Times New Roman" w:cs="Times New Roman"/>
        </w:rPr>
        <w:drawing>
          <wp:inline distT="0" distB="0" distL="0" distR="0" wp14:anchorId="2B501FD5" wp14:editId="3BE1F9FB">
            <wp:extent cx="5662151" cy="1265030"/>
            <wp:effectExtent l="0" t="0" r="0" b="0"/>
            <wp:docPr id="2007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6726" name=""/>
                    <pic:cNvPicPr/>
                  </pic:nvPicPr>
                  <pic:blipFill>
                    <a:blip r:embed="rId24"/>
                    <a:stretch>
                      <a:fillRect/>
                    </a:stretch>
                  </pic:blipFill>
                  <pic:spPr>
                    <a:xfrm>
                      <a:off x="0" y="0"/>
                      <a:ext cx="5662151" cy="1265030"/>
                    </a:xfrm>
                    <a:prstGeom prst="rect">
                      <a:avLst/>
                    </a:prstGeom>
                  </pic:spPr>
                </pic:pic>
              </a:graphicData>
            </a:graphic>
          </wp:inline>
        </w:drawing>
      </w:r>
    </w:p>
    <w:p w14:paraId="1BE3C19E" w14:textId="4B49C2A3" w:rsidR="001A7CB3" w:rsidRPr="00540583" w:rsidRDefault="001A7CB3">
      <w:pPr>
        <w:rPr>
          <w:rFonts w:ascii="Times New Roman" w:hAnsi="Times New Roman" w:cs="Times New Roman"/>
        </w:rPr>
      </w:pPr>
      <w:r>
        <w:rPr>
          <w:noProof/>
        </w:rPr>
        <w:drawing>
          <wp:inline distT="0" distB="0" distL="0" distR="0" wp14:anchorId="67BCD13C" wp14:editId="4EBE87B9">
            <wp:extent cx="4358640" cy="2451735"/>
            <wp:effectExtent l="0" t="0" r="3810" b="5715"/>
            <wp:docPr id="53602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29387" name=""/>
                    <pic:cNvPicPr/>
                  </pic:nvPicPr>
                  <pic:blipFill>
                    <a:blip r:embed="rId25"/>
                    <a:stretch>
                      <a:fillRect/>
                    </a:stretch>
                  </pic:blipFill>
                  <pic:spPr>
                    <a:xfrm>
                      <a:off x="0" y="0"/>
                      <a:ext cx="4364283" cy="2454909"/>
                    </a:xfrm>
                    <a:prstGeom prst="rect">
                      <a:avLst/>
                    </a:prstGeom>
                  </pic:spPr>
                </pic:pic>
              </a:graphicData>
            </a:graphic>
          </wp:inline>
        </w:drawing>
      </w:r>
    </w:p>
    <w:p w14:paraId="22463774"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12. Automatic Nearest Dealer Assignment</w:t>
      </w:r>
    </w:p>
    <w:p w14:paraId="7ACA34E1" w14:textId="77777777" w:rsidR="00C00E57" w:rsidRPr="00540583" w:rsidRDefault="00000000">
      <w:pPr>
        <w:rPr>
          <w:rFonts w:ascii="Times New Roman" w:hAnsi="Times New Roman" w:cs="Times New Roman"/>
        </w:rPr>
      </w:pPr>
      <w:r w:rsidRPr="00540583">
        <w:rPr>
          <w:rFonts w:ascii="Times New Roman" w:hAnsi="Times New Roman" w:cs="Times New Roman"/>
        </w:rPr>
        <w:t>The OrderTriggerHandler retrieves the customer's latitude and longitude and compares them with dealer location coordinates. The dealer with the shortest calculated coordinate distance is assigned automatically to the order.</w:t>
      </w:r>
    </w:p>
    <w:p w14:paraId="53CD93A7" w14:textId="77777777" w:rsidR="001A7CB3" w:rsidRDefault="001A7CB3" w:rsidP="001A7CB3">
      <w:pPr>
        <w:rPr>
          <w:rFonts w:ascii="Times New Roman" w:hAnsi="Times New Roman" w:cs="Times New Roman"/>
          <w:b/>
        </w:rPr>
      </w:pPr>
      <w:r w:rsidRPr="001A7CB3">
        <w:rPr>
          <w:rFonts w:ascii="Times New Roman" w:hAnsi="Times New Roman" w:cs="Times New Roman"/>
          <w:b/>
        </w:rPr>
        <w:drawing>
          <wp:inline distT="0" distB="0" distL="0" distR="0" wp14:anchorId="16E22E6B" wp14:editId="7E1B78A3">
            <wp:extent cx="5128704" cy="701101"/>
            <wp:effectExtent l="0" t="0" r="0" b="3810"/>
            <wp:docPr id="12445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6749" name=""/>
                    <pic:cNvPicPr/>
                  </pic:nvPicPr>
                  <pic:blipFill>
                    <a:blip r:embed="rId26"/>
                    <a:stretch>
                      <a:fillRect/>
                    </a:stretch>
                  </pic:blipFill>
                  <pic:spPr>
                    <a:xfrm>
                      <a:off x="0" y="0"/>
                      <a:ext cx="5128704" cy="701101"/>
                    </a:xfrm>
                    <a:prstGeom prst="rect">
                      <a:avLst/>
                    </a:prstGeom>
                  </pic:spPr>
                </pic:pic>
              </a:graphicData>
            </a:graphic>
          </wp:inline>
        </w:drawing>
      </w:r>
      <w:r w:rsidRPr="001A7CB3">
        <w:rPr>
          <w:rFonts w:ascii="Times New Roman" w:hAnsi="Times New Roman" w:cs="Times New Roman"/>
          <w:b/>
        </w:rPr>
        <w:t xml:space="preserve"> </w:t>
      </w:r>
    </w:p>
    <w:p w14:paraId="65C27228" w14:textId="2CAF1536" w:rsidR="00C00E57" w:rsidRPr="00540583" w:rsidRDefault="001A7CB3" w:rsidP="001A7CB3">
      <w:pPr>
        <w:rPr>
          <w:rFonts w:ascii="Times New Roman" w:hAnsi="Times New Roman" w:cs="Times New Roman"/>
        </w:rPr>
      </w:pPr>
      <w:r>
        <w:rPr>
          <w:rFonts w:ascii="Times New Roman" w:hAnsi="Times New Roman" w:cs="Times New Roman"/>
          <w:b/>
        </w:rPr>
        <w:lastRenderedPageBreak/>
        <w:br/>
      </w:r>
      <w:r w:rsidRPr="001A7CB3">
        <w:rPr>
          <w:rFonts w:ascii="Times New Roman" w:hAnsi="Times New Roman" w:cs="Times New Roman"/>
        </w:rPr>
        <w:drawing>
          <wp:inline distT="0" distB="0" distL="0" distR="0" wp14:anchorId="4814CB01" wp14:editId="715388AC">
            <wp:extent cx="4889959" cy="2270760"/>
            <wp:effectExtent l="0" t="0" r="6350" b="0"/>
            <wp:docPr id="9044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42633" name=""/>
                    <pic:cNvPicPr/>
                  </pic:nvPicPr>
                  <pic:blipFill>
                    <a:blip r:embed="rId27"/>
                    <a:stretch>
                      <a:fillRect/>
                    </a:stretch>
                  </pic:blipFill>
                  <pic:spPr>
                    <a:xfrm>
                      <a:off x="0" y="0"/>
                      <a:ext cx="4893266" cy="2272296"/>
                    </a:xfrm>
                    <a:prstGeom prst="rect">
                      <a:avLst/>
                    </a:prstGeom>
                  </pic:spPr>
                </pic:pic>
              </a:graphicData>
            </a:graphic>
          </wp:inline>
        </w:drawing>
      </w:r>
    </w:p>
    <w:p w14:paraId="6FA26090"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13. Test Drive Management</w:t>
      </w:r>
    </w:p>
    <w:p w14:paraId="435F7411" w14:textId="77777777" w:rsidR="00C00E57" w:rsidRPr="00540583" w:rsidRDefault="00000000">
      <w:pPr>
        <w:rPr>
          <w:rFonts w:ascii="Times New Roman" w:hAnsi="Times New Roman" w:cs="Times New Roman"/>
        </w:rPr>
      </w:pPr>
      <w:r w:rsidRPr="00540583">
        <w:rPr>
          <w:rFonts w:ascii="Times New Roman" w:hAnsi="Times New Roman" w:cs="Times New Roman"/>
        </w:rPr>
        <w:t>Customers can be associated with a vehicle, dealer, scheduled date and time, and test drive status. Scheduled test drives are processed by a record-triggered Flow.</w:t>
      </w:r>
    </w:p>
    <w:p w14:paraId="1926D5B8" w14:textId="77777777" w:rsidR="001A7CB3" w:rsidRDefault="001A7CB3">
      <w:pPr>
        <w:pStyle w:val="Heading1"/>
        <w:rPr>
          <w:rFonts w:ascii="Times New Roman" w:hAnsi="Times New Roman" w:cs="Times New Roman"/>
        </w:rPr>
      </w:pPr>
      <w:r w:rsidRPr="00A94644">
        <w:rPr>
          <w:rFonts w:ascii="Times New Roman" w:hAnsi="Times New Roman" w:cs="Times New Roman"/>
        </w:rPr>
        <w:drawing>
          <wp:inline distT="0" distB="0" distL="0" distR="0" wp14:anchorId="1DF08E0B" wp14:editId="3085FC96">
            <wp:extent cx="5440680" cy="2277901"/>
            <wp:effectExtent l="0" t="0" r="7620" b="8255"/>
            <wp:docPr id="144050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9476" name=""/>
                    <pic:cNvPicPr/>
                  </pic:nvPicPr>
                  <pic:blipFill>
                    <a:blip r:embed="rId28"/>
                    <a:stretch>
                      <a:fillRect/>
                    </a:stretch>
                  </pic:blipFill>
                  <pic:spPr>
                    <a:xfrm>
                      <a:off x="0" y="0"/>
                      <a:ext cx="5462882" cy="2287197"/>
                    </a:xfrm>
                    <a:prstGeom prst="rect">
                      <a:avLst/>
                    </a:prstGeom>
                  </pic:spPr>
                </pic:pic>
              </a:graphicData>
            </a:graphic>
          </wp:inline>
        </w:drawing>
      </w:r>
    </w:p>
    <w:p w14:paraId="21A4E10B" w14:textId="74526CDA" w:rsidR="00C00E57" w:rsidRPr="00540583" w:rsidRDefault="00000000">
      <w:pPr>
        <w:pStyle w:val="Heading1"/>
        <w:rPr>
          <w:rFonts w:ascii="Times New Roman" w:hAnsi="Times New Roman" w:cs="Times New Roman"/>
        </w:rPr>
      </w:pPr>
      <w:r w:rsidRPr="00540583">
        <w:rPr>
          <w:rFonts w:ascii="Times New Roman" w:hAnsi="Times New Roman" w:cs="Times New Roman"/>
        </w:rPr>
        <w:t>14. Test Drive Reminder Automation</w:t>
      </w:r>
    </w:p>
    <w:p w14:paraId="4D5A2ADA" w14:textId="77777777" w:rsidR="00C00E57" w:rsidRPr="00540583" w:rsidRDefault="00000000">
      <w:pPr>
        <w:rPr>
          <w:rFonts w:ascii="Times New Roman" w:hAnsi="Times New Roman" w:cs="Times New Roman"/>
        </w:rPr>
      </w:pPr>
      <w:r w:rsidRPr="00540583">
        <w:rPr>
          <w:rFonts w:ascii="Times New Roman" w:hAnsi="Times New Roman" w:cs="Times New Roman"/>
        </w:rPr>
        <w:t>The Test Drive Reminder New Flow uses a scheduled path based on Scheduled Date &amp; Time. The reminder is configured to run one hour before the scheduled test drive and send an email to the customer's email address.</w:t>
      </w:r>
    </w:p>
    <w:p w14:paraId="603F0923" w14:textId="5648804E" w:rsidR="00C00E57" w:rsidRPr="00540583" w:rsidRDefault="001A7CB3">
      <w:pPr>
        <w:rPr>
          <w:rFonts w:ascii="Times New Roman" w:hAnsi="Times New Roman" w:cs="Times New Roman"/>
        </w:rPr>
      </w:pPr>
      <w:r w:rsidRPr="001A7CB3">
        <w:rPr>
          <w:rFonts w:ascii="Times New Roman" w:hAnsi="Times New Roman" w:cs="Times New Roman"/>
          <w:b/>
        </w:rPr>
        <w:lastRenderedPageBreak/>
        <w:drawing>
          <wp:inline distT="0" distB="0" distL="0" distR="0" wp14:anchorId="0436341F" wp14:editId="75724F79">
            <wp:extent cx="6118860" cy="2713951"/>
            <wp:effectExtent l="0" t="0" r="0" b="0"/>
            <wp:docPr id="42624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49503" name=""/>
                    <pic:cNvPicPr/>
                  </pic:nvPicPr>
                  <pic:blipFill>
                    <a:blip r:embed="rId29"/>
                    <a:stretch>
                      <a:fillRect/>
                    </a:stretch>
                  </pic:blipFill>
                  <pic:spPr>
                    <a:xfrm>
                      <a:off x="0" y="0"/>
                      <a:ext cx="6149771" cy="2727661"/>
                    </a:xfrm>
                    <a:prstGeom prst="rect">
                      <a:avLst/>
                    </a:prstGeom>
                  </pic:spPr>
                </pic:pic>
              </a:graphicData>
            </a:graphic>
          </wp:inline>
        </w:drawing>
      </w:r>
      <w:r w:rsidRPr="001A7CB3">
        <w:rPr>
          <w:rFonts w:ascii="Times New Roman" w:hAnsi="Times New Roman" w:cs="Times New Roman"/>
          <w:b/>
        </w:rPr>
        <w:t xml:space="preserve"> </w:t>
      </w:r>
    </w:p>
    <w:p w14:paraId="6D4E6B1D"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15. Service Request Automation</w:t>
      </w:r>
    </w:p>
    <w:p w14:paraId="74702AD9" w14:textId="77777777" w:rsidR="00C00E57" w:rsidRPr="00540583" w:rsidRDefault="00000000">
      <w:pPr>
        <w:rPr>
          <w:rFonts w:ascii="Times New Roman" w:hAnsi="Times New Roman" w:cs="Times New Roman"/>
        </w:rPr>
      </w:pPr>
      <w:r w:rsidRPr="00540583">
        <w:rPr>
          <w:rFonts w:ascii="Times New Roman" w:hAnsi="Times New Roman" w:cs="Times New Roman"/>
        </w:rPr>
        <w:t>A record-triggered Flow named Service Request Status Flow automatically updates the status of a newly created service request to In Progress.</w:t>
      </w:r>
    </w:p>
    <w:p w14:paraId="0E28B5A8" w14:textId="4409849D" w:rsidR="00C00E57" w:rsidRDefault="001A7CB3">
      <w:pPr>
        <w:rPr>
          <w:rFonts w:ascii="Times New Roman" w:hAnsi="Times New Roman" w:cs="Times New Roman"/>
        </w:rPr>
      </w:pPr>
      <w:r w:rsidRPr="001A7CB3">
        <w:rPr>
          <w:rFonts w:ascii="Times New Roman" w:hAnsi="Times New Roman" w:cs="Times New Roman"/>
          <w:b/>
        </w:rPr>
        <w:drawing>
          <wp:inline distT="0" distB="0" distL="0" distR="0" wp14:anchorId="3C31545A" wp14:editId="4B7DC7F4">
            <wp:extent cx="5258256" cy="1486029"/>
            <wp:effectExtent l="0" t="0" r="0" b="0"/>
            <wp:docPr id="93553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37500" name=""/>
                    <pic:cNvPicPr/>
                  </pic:nvPicPr>
                  <pic:blipFill>
                    <a:blip r:embed="rId30"/>
                    <a:stretch>
                      <a:fillRect/>
                    </a:stretch>
                  </pic:blipFill>
                  <pic:spPr>
                    <a:xfrm>
                      <a:off x="0" y="0"/>
                      <a:ext cx="5258256" cy="1486029"/>
                    </a:xfrm>
                    <a:prstGeom prst="rect">
                      <a:avLst/>
                    </a:prstGeom>
                  </pic:spPr>
                </pic:pic>
              </a:graphicData>
            </a:graphic>
          </wp:inline>
        </w:drawing>
      </w:r>
    </w:p>
    <w:p w14:paraId="66D03408" w14:textId="07561D36" w:rsidR="001A7CB3" w:rsidRDefault="001A7CB3">
      <w:pPr>
        <w:rPr>
          <w:rFonts w:ascii="Times New Roman" w:hAnsi="Times New Roman" w:cs="Times New Roman"/>
        </w:rPr>
      </w:pPr>
      <w:r w:rsidRPr="001A7CB3">
        <w:rPr>
          <w:rFonts w:ascii="Times New Roman" w:hAnsi="Times New Roman" w:cs="Times New Roman"/>
        </w:rPr>
        <w:drawing>
          <wp:inline distT="0" distB="0" distL="0" distR="0" wp14:anchorId="0DAB5765" wp14:editId="4C9F6976">
            <wp:extent cx="5547360" cy="2393471"/>
            <wp:effectExtent l="0" t="0" r="0" b="6985"/>
            <wp:docPr id="21892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22759" name=""/>
                    <pic:cNvPicPr/>
                  </pic:nvPicPr>
                  <pic:blipFill>
                    <a:blip r:embed="rId31"/>
                    <a:stretch>
                      <a:fillRect/>
                    </a:stretch>
                  </pic:blipFill>
                  <pic:spPr>
                    <a:xfrm>
                      <a:off x="0" y="0"/>
                      <a:ext cx="5552216" cy="2395566"/>
                    </a:xfrm>
                    <a:prstGeom prst="rect">
                      <a:avLst/>
                    </a:prstGeom>
                  </pic:spPr>
                </pic:pic>
              </a:graphicData>
            </a:graphic>
          </wp:inline>
        </w:drawing>
      </w:r>
    </w:p>
    <w:p w14:paraId="4BB4612D"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16. Batch Apex – Vehicle Stock Update</w:t>
      </w:r>
    </w:p>
    <w:p w14:paraId="6200E19F" w14:textId="77777777" w:rsidR="00C00E57" w:rsidRDefault="00000000">
      <w:pPr>
        <w:rPr>
          <w:rFonts w:ascii="Times New Roman" w:hAnsi="Times New Roman" w:cs="Times New Roman"/>
        </w:rPr>
      </w:pPr>
      <w:r w:rsidRPr="00540583">
        <w:rPr>
          <w:rFonts w:ascii="Times New Roman" w:hAnsi="Times New Roman" w:cs="Times New Roman"/>
        </w:rPr>
        <w:t>VehicleStockBatch processes vehicle records in batches and updates the Availability field. Vehicles with stock greater than zero are marked Available; vehicles with zero stock are marked Out of Stock.</w:t>
      </w:r>
    </w:p>
    <w:p w14:paraId="4EEB019F" w14:textId="36125ECE"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global class </w:t>
      </w:r>
      <w:proofErr w:type="spellStart"/>
      <w:r w:rsidRPr="001A7CB3">
        <w:rPr>
          <w:rFonts w:ascii="Times New Roman" w:hAnsi="Times New Roman" w:cs="Times New Roman"/>
        </w:rPr>
        <w:t>VehicleStockBatch</w:t>
      </w:r>
      <w:proofErr w:type="spellEnd"/>
      <w:r w:rsidRPr="001A7CB3">
        <w:rPr>
          <w:rFonts w:ascii="Times New Roman" w:hAnsi="Times New Roman" w:cs="Times New Roman"/>
        </w:rPr>
        <w:t xml:space="preserve"> implements </w:t>
      </w:r>
      <w:proofErr w:type="spellStart"/>
      <w:r w:rsidRPr="001A7CB3">
        <w:rPr>
          <w:rFonts w:ascii="Times New Roman" w:hAnsi="Times New Roman" w:cs="Times New Roman"/>
        </w:rPr>
        <w:t>Database.Batchable</w:t>
      </w:r>
      <w:proofErr w:type="spellEnd"/>
      <w:r w:rsidRPr="001A7CB3">
        <w:rPr>
          <w:rFonts w:ascii="Times New Roman" w:hAnsi="Times New Roman" w:cs="Times New Roman"/>
        </w:rPr>
        <w:t>&lt;</w:t>
      </w:r>
      <w:proofErr w:type="spellStart"/>
      <w:r w:rsidRPr="001A7CB3">
        <w:rPr>
          <w:rFonts w:ascii="Times New Roman" w:hAnsi="Times New Roman" w:cs="Times New Roman"/>
        </w:rPr>
        <w:t>SObject</w:t>
      </w:r>
      <w:proofErr w:type="spellEnd"/>
      <w:r w:rsidRPr="001A7CB3">
        <w:rPr>
          <w:rFonts w:ascii="Times New Roman" w:hAnsi="Times New Roman" w:cs="Times New Roman"/>
        </w:rPr>
        <w:t>&gt; {</w:t>
      </w:r>
    </w:p>
    <w:p w14:paraId="28AA1804"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global </w:t>
      </w:r>
      <w:proofErr w:type="spellStart"/>
      <w:r w:rsidRPr="001A7CB3">
        <w:rPr>
          <w:rFonts w:ascii="Times New Roman" w:hAnsi="Times New Roman" w:cs="Times New Roman"/>
        </w:rPr>
        <w:t>Database.QueryLocator</w:t>
      </w:r>
      <w:proofErr w:type="spellEnd"/>
      <w:r w:rsidRPr="001A7CB3">
        <w:rPr>
          <w:rFonts w:ascii="Times New Roman" w:hAnsi="Times New Roman" w:cs="Times New Roman"/>
        </w:rPr>
        <w:t xml:space="preserve"> </w:t>
      </w:r>
      <w:proofErr w:type="gramStart"/>
      <w:r w:rsidRPr="001A7CB3">
        <w:rPr>
          <w:rFonts w:ascii="Times New Roman" w:hAnsi="Times New Roman" w:cs="Times New Roman"/>
        </w:rPr>
        <w:t>start(</w:t>
      </w:r>
      <w:proofErr w:type="spellStart"/>
      <w:proofErr w:type="gramEnd"/>
      <w:r w:rsidRPr="001A7CB3">
        <w:rPr>
          <w:rFonts w:ascii="Times New Roman" w:hAnsi="Times New Roman" w:cs="Times New Roman"/>
        </w:rPr>
        <w:t>Database.BatchableContext</w:t>
      </w:r>
      <w:proofErr w:type="spellEnd"/>
      <w:r w:rsidRPr="001A7CB3">
        <w:rPr>
          <w:rFonts w:ascii="Times New Roman" w:hAnsi="Times New Roman" w:cs="Times New Roman"/>
        </w:rPr>
        <w:t xml:space="preserve"> </w:t>
      </w:r>
      <w:proofErr w:type="spellStart"/>
      <w:r w:rsidRPr="001A7CB3">
        <w:rPr>
          <w:rFonts w:ascii="Times New Roman" w:hAnsi="Times New Roman" w:cs="Times New Roman"/>
        </w:rPr>
        <w:t>bc</w:t>
      </w:r>
      <w:proofErr w:type="spellEnd"/>
      <w:r w:rsidRPr="001A7CB3">
        <w:rPr>
          <w:rFonts w:ascii="Times New Roman" w:hAnsi="Times New Roman" w:cs="Times New Roman"/>
        </w:rPr>
        <w:t>) {</w:t>
      </w:r>
    </w:p>
    <w:p w14:paraId="20681078"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return </w:t>
      </w:r>
      <w:proofErr w:type="spellStart"/>
      <w:r w:rsidRPr="001A7CB3">
        <w:rPr>
          <w:rFonts w:ascii="Times New Roman" w:hAnsi="Times New Roman" w:cs="Times New Roman"/>
        </w:rPr>
        <w:t>Database.getQueryLocator</w:t>
      </w:r>
      <w:proofErr w:type="spellEnd"/>
      <w:r w:rsidRPr="001A7CB3">
        <w:rPr>
          <w:rFonts w:ascii="Times New Roman" w:hAnsi="Times New Roman" w:cs="Times New Roman"/>
        </w:rPr>
        <w:t>(</w:t>
      </w:r>
    </w:p>
    <w:p w14:paraId="534C9C37"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'SELECT Id, </w:t>
      </w:r>
      <w:proofErr w:type="spellStart"/>
      <w:r w:rsidRPr="001A7CB3">
        <w:rPr>
          <w:rFonts w:ascii="Times New Roman" w:hAnsi="Times New Roman" w:cs="Times New Roman"/>
        </w:rPr>
        <w:t>Stock_Quantity__c</w:t>
      </w:r>
      <w:proofErr w:type="spellEnd"/>
      <w:r w:rsidRPr="001A7CB3">
        <w:rPr>
          <w:rFonts w:ascii="Times New Roman" w:hAnsi="Times New Roman" w:cs="Times New Roman"/>
        </w:rPr>
        <w:t xml:space="preserve">, </w:t>
      </w:r>
      <w:proofErr w:type="spellStart"/>
      <w:r w:rsidRPr="001A7CB3">
        <w:rPr>
          <w:rFonts w:ascii="Times New Roman" w:hAnsi="Times New Roman" w:cs="Times New Roman"/>
        </w:rPr>
        <w:t>Availability__c</w:t>
      </w:r>
      <w:proofErr w:type="spellEnd"/>
      <w:r w:rsidRPr="001A7CB3">
        <w:rPr>
          <w:rFonts w:ascii="Times New Roman" w:hAnsi="Times New Roman" w:cs="Times New Roman"/>
        </w:rPr>
        <w:t xml:space="preserve"> FROM </w:t>
      </w:r>
      <w:proofErr w:type="spellStart"/>
      <w:r w:rsidRPr="001A7CB3">
        <w:rPr>
          <w:rFonts w:ascii="Times New Roman" w:hAnsi="Times New Roman" w:cs="Times New Roman"/>
        </w:rPr>
        <w:t>Vehicle__c</w:t>
      </w:r>
      <w:proofErr w:type="spellEnd"/>
      <w:r w:rsidRPr="001A7CB3">
        <w:rPr>
          <w:rFonts w:ascii="Times New Roman" w:hAnsi="Times New Roman" w:cs="Times New Roman"/>
        </w:rPr>
        <w:t>'</w:t>
      </w:r>
    </w:p>
    <w:p w14:paraId="3D11D4E7"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50BDA5D4" w14:textId="097A5B6F"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1C215B26" w14:textId="6AF9BAA6"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global void </w:t>
      </w:r>
      <w:proofErr w:type="gramStart"/>
      <w:r w:rsidRPr="001A7CB3">
        <w:rPr>
          <w:rFonts w:ascii="Times New Roman" w:hAnsi="Times New Roman" w:cs="Times New Roman"/>
        </w:rPr>
        <w:t>execute(</w:t>
      </w:r>
      <w:proofErr w:type="spellStart"/>
      <w:proofErr w:type="gramEnd"/>
      <w:r w:rsidRPr="001A7CB3">
        <w:rPr>
          <w:rFonts w:ascii="Times New Roman" w:hAnsi="Times New Roman" w:cs="Times New Roman"/>
        </w:rPr>
        <w:t>Database.BatchableContext</w:t>
      </w:r>
      <w:proofErr w:type="spellEnd"/>
      <w:r w:rsidRPr="001A7CB3">
        <w:rPr>
          <w:rFonts w:ascii="Times New Roman" w:hAnsi="Times New Roman" w:cs="Times New Roman"/>
        </w:rPr>
        <w:t xml:space="preserve"> </w:t>
      </w:r>
      <w:proofErr w:type="spellStart"/>
      <w:r w:rsidRPr="001A7CB3">
        <w:rPr>
          <w:rFonts w:ascii="Times New Roman" w:hAnsi="Times New Roman" w:cs="Times New Roman"/>
        </w:rPr>
        <w:t>bc</w:t>
      </w:r>
      <w:proofErr w:type="spellEnd"/>
      <w:r w:rsidRPr="001A7CB3">
        <w:rPr>
          <w:rFonts w:ascii="Times New Roman" w:hAnsi="Times New Roman" w:cs="Times New Roman"/>
        </w:rPr>
        <w:t>, List&lt;</w:t>
      </w:r>
      <w:proofErr w:type="spellStart"/>
      <w:r w:rsidRPr="001A7CB3">
        <w:rPr>
          <w:rFonts w:ascii="Times New Roman" w:hAnsi="Times New Roman" w:cs="Times New Roman"/>
        </w:rPr>
        <w:t>Vehicle__c</w:t>
      </w:r>
      <w:proofErr w:type="spellEnd"/>
      <w:r w:rsidRPr="001A7CB3">
        <w:rPr>
          <w:rFonts w:ascii="Times New Roman" w:hAnsi="Times New Roman" w:cs="Times New Roman"/>
        </w:rPr>
        <w:t>&gt; vehicles) {</w:t>
      </w:r>
    </w:p>
    <w:p w14:paraId="478B3B2C" w14:textId="2CFC6D4C"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for (</w:t>
      </w:r>
      <w:proofErr w:type="spellStart"/>
      <w:r w:rsidRPr="001A7CB3">
        <w:rPr>
          <w:rFonts w:ascii="Times New Roman" w:hAnsi="Times New Roman" w:cs="Times New Roman"/>
        </w:rPr>
        <w:t>Vehicle__c</w:t>
      </w:r>
      <w:proofErr w:type="spellEnd"/>
      <w:r w:rsidRPr="001A7CB3">
        <w:rPr>
          <w:rFonts w:ascii="Times New Roman" w:hAnsi="Times New Roman" w:cs="Times New Roman"/>
        </w:rPr>
        <w:t xml:space="preserve"> </w:t>
      </w:r>
      <w:proofErr w:type="gramStart"/>
      <w:r w:rsidRPr="001A7CB3">
        <w:rPr>
          <w:rFonts w:ascii="Times New Roman" w:hAnsi="Times New Roman" w:cs="Times New Roman"/>
        </w:rPr>
        <w:t>vehicle :</w:t>
      </w:r>
      <w:proofErr w:type="gramEnd"/>
      <w:r w:rsidRPr="001A7CB3">
        <w:rPr>
          <w:rFonts w:ascii="Times New Roman" w:hAnsi="Times New Roman" w:cs="Times New Roman"/>
        </w:rPr>
        <w:t xml:space="preserve"> vehicles) {</w:t>
      </w:r>
    </w:p>
    <w:p w14:paraId="4369E578"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if (</w:t>
      </w:r>
      <w:proofErr w:type="spellStart"/>
      <w:proofErr w:type="gramStart"/>
      <w:r w:rsidRPr="001A7CB3">
        <w:rPr>
          <w:rFonts w:ascii="Times New Roman" w:hAnsi="Times New Roman" w:cs="Times New Roman"/>
        </w:rPr>
        <w:t>vehicle.Stock</w:t>
      </w:r>
      <w:proofErr w:type="gramEnd"/>
      <w:r w:rsidRPr="001A7CB3">
        <w:rPr>
          <w:rFonts w:ascii="Times New Roman" w:hAnsi="Times New Roman" w:cs="Times New Roman"/>
        </w:rPr>
        <w:t>_Quantity__</w:t>
      </w:r>
      <w:proofErr w:type="gramStart"/>
      <w:r w:rsidRPr="001A7CB3">
        <w:rPr>
          <w:rFonts w:ascii="Times New Roman" w:hAnsi="Times New Roman" w:cs="Times New Roman"/>
        </w:rPr>
        <w:t>c</w:t>
      </w:r>
      <w:proofErr w:type="spellEnd"/>
      <w:r w:rsidRPr="001A7CB3">
        <w:rPr>
          <w:rFonts w:ascii="Times New Roman" w:hAnsi="Times New Roman" w:cs="Times New Roman"/>
        </w:rPr>
        <w:t xml:space="preserve"> !</w:t>
      </w:r>
      <w:proofErr w:type="gramEnd"/>
      <w:r w:rsidRPr="001A7CB3">
        <w:rPr>
          <w:rFonts w:ascii="Times New Roman" w:hAnsi="Times New Roman" w:cs="Times New Roman"/>
        </w:rPr>
        <w:t>= null &amp;&amp;</w:t>
      </w:r>
    </w:p>
    <w:p w14:paraId="006C7EC4" w14:textId="087C8B66"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roofErr w:type="spellStart"/>
      <w:proofErr w:type="gramStart"/>
      <w:r w:rsidRPr="001A7CB3">
        <w:rPr>
          <w:rFonts w:ascii="Times New Roman" w:hAnsi="Times New Roman" w:cs="Times New Roman"/>
        </w:rPr>
        <w:t>vehicle.Stock</w:t>
      </w:r>
      <w:proofErr w:type="gramEnd"/>
      <w:r w:rsidRPr="001A7CB3">
        <w:rPr>
          <w:rFonts w:ascii="Times New Roman" w:hAnsi="Times New Roman" w:cs="Times New Roman"/>
        </w:rPr>
        <w:t>_Quantity__c</w:t>
      </w:r>
      <w:proofErr w:type="spellEnd"/>
      <w:r w:rsidRPr="001A7CB3">
        <w:rPr>
          <w:rFonts w:ascii="Times New Roman" w:hAnsi="Times New Roman" w:cs="Times New Roman"/>
        </w:rPr>
        <w:t xml:space="preserve"> &gt; 0) {</w:t>
      </w:r>
    </w:p>
    <w:p w14:paraId="2A0DE8D7" w14:textId="7C8B5659"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roofErr w:type="spellStart"/>
      <w:proofErr w:type="gramStart"/>
      <w:r w:rsidRPr="001A7CB3">
        <w:rPr>
          <w:rFonts w:ascii="Times New Roman" w:hAnsi="Times New Roman" w:cs="Times New Roman"/>
        </w:rPr>
        <w:t>vehicle.Availability</w:t>
      </w:r>
      <w:proofErr w:type="gramEnd"/>
      <w:r w:rsidRPr="001A7CB3">
        <w:rPr>
          <w:rFonts w:ascii="Times New Roman" w:hAnsi="Times New Roman" w:cs="Times New Roman"/>
        </w:rPr>
        <w:t>__c</w:t>
      </w:r>
      <w:proofErr w:type="spellEnd"/>
      <w:r w:rsidRPr="001A7CB3">
        <w:rPr>
          <w:rFonts w:ascii="Times New Roman" w:hAnsi="Times New Roman" w:cs="Times New Roman"/>
        </w:rPr>
        <w:t xml:space="preserve"> = 'Available';</w:t>
      </w:r>
    </w:p>
    <w:p w14:paraId="0A32C2A5" w14:textId="7B62134C"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 else {</w:t>
      </w:r>
    </w:p>
    <w:p w14:paraId="5861E638"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roofErr w:type="spellStart"/>
      <w:proofErr w:type="gramStart"/>
      <w:r w:rsidRPr="001A7CB3">
        <w:rPr>
          <w:rFonts w:ascii="Times New Roman" w:hAnsi="Times New Roman" w:cs="Times New Roman"/>
        </w:rPr>
        <w:t>vehicle.Availability</w:t>
      </w:r>
      <w:proofErr w:type="gramEnd"/>
      <w:r w:rsidRPr="001A7CB3">
        <w:rPr>
          <w:rFonts w:ascii="Times New Roman" w:hAnsi="Times New Roman" w:cs="Times New Roman"/>
        </w:rPr>
        <w:t>__c</w:t>
      </w:r>
      <w:proofErr w:type="spellEnd"/>
      <w:r w:rsidRPr="001A7CB3">
        <w:rPr>
          <w:rFonts w:ascii="Times New Roman" w:hAnsi="Times New Roman" w:cs="Times New Roman"/>
        </w:rPr>
        <w:t xml:space="preserve"> = 'Out of Stock';</w:t>
      </w:r>
    </w:p>
    <w:p w14:paraId="3EC9C79D"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194E5573" w14:textId="26F76172"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6D30D426"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update vehicles;</w:t>
      </w:r>
    </w:p>
    <w:p w14:paraId="26B48F60" w14:textId="0A0CC53D"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77ED1F27"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global void </w:t>
      </w:r>
      <w:proofErr w:type="gramStart"/>
      <w:r w:rsidRPr="001A7CB3">
        <w:rPr>
          <w:rFonts w:ascii="Times New Roman" w:hAnsi="Times New Roman" w:cs="Times New Roman"/>
        </w:rPr>
        <w:t>finish(</w:t>
      </w:r>
      <w:proofErr w:type="spellStart"/>
      <w:proofErr w:type="gramEnd"/>
      <w:r w:rsidRPr="001A7CB3">
        <w:rPr>
          <w:rFonts w:ascii="Times New Roman" w:hAnsi="Times New Roman" w:cs="Times New Roman"/>
        </w:rPr>
        <w:t>Database.BatchableContext</w:t>
      </w:r>
      <w:proofErr w:type="spellEnd"/>
      <w:r w:rsidRPr="001A7CB3">
        <w:rPr>
          <w:rFonts w:ascii="Times New Roman" w:hAnsi="Times New Roman" w:cs="Times New Roman"/>
        </w:rPr>
        <w:t xml:space="preserve"> </w:t>
      </w:r>
      <w:proofErr w:type="spellStart"/>
      <w:r w:rsidRPr="001A7CB3">
        <w:rPr>
          <w:rFonts w:ascii="Times New Roman" w:hAnsi="Times New Roman" w:cs="Times New Roman"/>
        </w:rPr>
        <w:t>bc</w:t>
      </w:r>
      <w:proofErr w:type="spellEnd"/>
      <w:r w:rsidRPr="001A7CB3">
        <w:rPr>
          <w:rFonts w:ascii="Times New Roman" w:hAnsi="Times New Roman" w:cs="Times New Roman"/>
        </w:rPr>
        <w:t>) {</w:t>
      </w:r>
    </w:p>
    <w:p w14:paraId="5ED10DBB" w14:textId="77777777" w:rsidR="001A7CB3" w:rsidRPr="001A7CB3" w:rsidRDefault="001A7CB3" w:rsidP="001A7CB3">
      <w:pPr>
        <w:rPr>
          <w:rFonts w:ascii="Times New Roman" w:hAnsi="Times New Roman" w:cs="Times New Roman"/>
        </w:rPr>
      </w:pPr>
      <w:r w:rsidRPr="001A7CB3">
        <w:rPr>
          <w:rFonts w:ascii="Times New Roman" w:hAnsi="Times New Roman" w:cs="Times New Roman"/>
        </w:rPr>
        <w:t xml:space="preserve">    }</w:t>
      </w:r>
    </w:p>
    <w:p w14:paraId="45BAB37E" w14:textId="1508B4CC" w:rsidR="001A7CB3" w:rsidRPr="00540583" w:rsidRDefault="001A7CB3" w:rsidP="001A7CB3">
      <w:pPr>
        <w:rPr>
          <w:rFonts w:ascii="Times New Roman" w:hAnsi="Times New Roman" w:cs="Times New Roman"/>
        </w:rPr>
      </w:pPr>
      <w:r w:rsidRPr="001A7CB3">
        <w:rPr>
          <w:rFonts w:ascii="Times New Roman" w:hAnsi="Times New Roman" w:cs="Times New Roman"/>
        </w:rPr>
        <w:t>}</w:t>
      </w:r>
    </w:p>
    <w:p w14:paraId="66590969"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17. Scheduled Apex – Daily Vehicle Stock Update</w:t>
      </w:r>
    </w:p>
    <w:p w14:paraId="00CAE733" w14:textId="77777777" w:rsidR="00C00E57" w:rsidRDefault="00000000">
      <w:pPr>
        <w:rPr>
          <w:rFonts w:ascii="Times New Roman" w:hAnsi="Times New Roman" w:cs="Times New Roman"/>
        </w:rPr>
      </w:pPr>
      <w:r w:rsidRPr="00540583">
        <w:rPr>
          <w:rFonts w:ascii="Times New Roman" w:hAnsi="Times New Roman" w:cs="Times New Roman"/>
        </w:rPr>
        <w:t>VehicleStockScheduler schedules the VehicleStockBatch to execute automatically. The configured job runs daily to keep vehicle availability synchronized with stock quantity.</w:t>
      </w:r>
    </w:p>
    <w:p w14:paraId="796255C9" w14:textId="4394C949" w:rsidR="00023A01" w:rsidRPr="00023A01" w:rsidRDefault="00023A01">
      <w:pPr>
        <w:rPr>
          <w:rFonts w:ascii="Times New Roman" w:hAnsi="Times New Roman" w:cs="Times New Roman"/>
          <w:b/>
          <w:bCs/>
          <w:sz w:val="28"/>
          <w:szCs w:val="28"/>
        </w:rPr>
      </w:pPr>
      <w:proofErr w:type="spellStart"/>
      <w:r w:rsidRPr="00023A01">
        <w:rPr>
          <w:rFonts w:ascii="Times New Roman" w:hAnsi="Times New Roman" w:cs="Times New Roman"/>
          <w:b/>
          <w:bCs/>
          <w:sz w:val="28"/>
          <w:szCs w:val="28"/>
        </w:rPr>
        <w:t>VehicleStockScheduler</w:t>
      </w:r>
      <w:proofErr w:type="spellEnd"/>
      <w:r w:rsidRPr="00023A01">
        <w:rPr>
          <w:rFonts w:ascii="Times New Roman" w:hAnsi="Times New Roman" w:cs="Times New Roman"/>
          <w:b/>
          <w:bCs/>
          <w:sz w:val="28"/>
          <w:szCs w:val="28"/>
        </w:rPr>
        <w:t xml:space="preserve"> Code:</w:t>
      </w:r>
    </w:p>
    <w:p w14:paraId="5C284C99"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global class </w:t>
      </w:r>
      <w:proofErr w:type="spellStart"/>
      <w:r w:rsidRPr="00023A01">
        <w:rPr>
          <w:rFonts w:ascii="Times New Roman" w:hAnsi="Times New Roman" w:cs="Times New Roman"/>
          <w:bCs/>
        </w:rPr>
        <w:t>VehicleStockBatch</w:t>
      </w:r>
      <w:proofErr w:type="spellEnd"/>
      <w:r w:rsidRPr="00023A01">
        <w:rPr>
          <w:rFonts w:ascii="Times New Roman" w:hAnsi="Times New Roman" w:cs="Times New Roman"/>
          <w:bCs/>
        </w:rPr>
        <w:t xml:space="preserve"> implements </w:t>
      </w:r>
      <w:proofErr w:type="spellStart"/>
      <w:r w:rsidRPr="00023A01">
        <w:rPr>
          <w:rFonts w:ascii="Times New Roman" w:hAnsi="Times New Roman" w:cs="Times New Roman"/>
          <w:bCs/>
        </w:rPr>
        <w:t>Database.Batchable</w:t>
      </w:r>
      <w:proofErr w:type="spellEnd"/>
      <w:r w:rsidRPr="00023A01">
        <w:rPr>
          <w:rFonts w:ascii="Times New Roman" w:hAnsi="Times New Roman" w:cs="Times New Roman"/>
          <w:bCs/>
        </w:rPr>
        <w:t>&lt;</w:t>
      </w:r>
      <w:proofErr w:type="spellStart"/>
      <w:r w:rsidRPr="00023A01">
        <w:rPr>
          <w:rFonts w:ascii="Times New Roman" w:hAnsi="Times New Roman" w:cs="Times New Roman"/>
          <w:bCs/>
        </w:rPr>
        <w:t>SObject</w:t>
      </w:r>
      <w:proofErr w:type="spellEnd"/>
      <w:r w:rsidRPr="00023A01">
        <w:rPr>
          <w:rFonts w:ascii="Times New Roman" w:hAnsi="Times New Roman" w:cs="Times New Roman"/>
          <w:bCs/>
        </w:rPr>
        <w:t>&gt; {</w:t>
      </w:r>
    </w:p>
    <w:p w14:paraId="110F660C"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global </w:t>
      </w:r>
      <w:proofErr w:type="spellStart"/>
      <w:r w:rsidRPr="00023A01">
        <w:rPr>
          <w:rFonts w:ascii="Times New Roman" w:hAnsi="Times New Roman" w:cs="Times New Roman"/>
          <w:bCs/>
        </w:rPr>
        <w:t>Database.QueryLocator</w:t>
      </w:r>
      <w:proofErr w:type="spellEnd"/>
      <w:r w:rsidRPr="00023A01">
        <w:rPr>
          <w:rFonts w:ascii="Times New Roman" w:hAnsi="Times New Roman" w:cs="Times New Roman"/>
          <w:bCs/>
        </w:rPr>
        <w:t xml:space="preserve"> </w:t>
      </w:r>
      <w:proofErr w:type="gramStart"/>
      <w:r w:rsidRPr="00023A01">
        <w:rPr>
          <w:rFonts w:ascii="Times New Roman" w:hAnsi="Times New Roman" w:cs="Times New Roman"/>
          <w:bCs/>
        </w:rPr>
        <w:t>start(</w:t>
      </w:r>
      <w:proofErr w:type="spellStart"/>
      <w:proofErr w:type="gramEnd"/>
      <w:r w:rsidRPr="00023A01">
        <w:rPr>
          <w:rFonts w:ascii="Times New Roman" w:hAnsi="Times New Roman" w:cs="Times New Roman"/>
          <w:bCs/>
        </w:rPr>
        <w:t>Database.BatchableContext</w:t>
      </w:r>
      <w:proofErr w:type="spellEnd"/>
      <w:r w:rsidRPr="00023A01">
        <w:rPr>
          <w:rFonts w:ascii="Times New Roman" w:hAnsi="Times New Roman" w:cs="Times New Roman"/>
          <w:bCs/>
        </w:rPr>
        <w:t xml:space="preserve"> </w:t>
      </w:r>
      <w:proofErr w:type="spellStart"/>
      <w:r w:rsidRPr="00023A01">
        <w:rPr>
          <w:rFonts w:ascii="Times New Roman" w:hAnsi="Times New Roman" w:cs="Times New Roman"/>
          <w:bCs/>
        </w:rPr>
        <w:t>bc</w:t>
      </w:r>
      <w:proofErr w:type="spellEnd"/>
      <w:r w:rsidRPr="00023A01">
        <w:rPr>
          <w:rFonts w:ascii="Times New Roman" w:hAnsi="Times New Roman" w:cs="Times New Roman"/>
          <w:bCs/>
        </w:rPr>
        <w:t>) {</w:t>
      </w:r>
    </w:p>
    <w:p w14:paraId="16CA9362"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lastRenderedPageBreak/>
        <w:t xml:space="preserve">        return </w:t>
      </w:r>
      <w:proofErr w:type="spellStart"/>
      <w:r w:rsidRPr="00023A01">
        <w:rPr>
          <w:rFonts w:ascii="Times New Roman" w:hAnsi="Times New Roman" w:cs="Times New Roman"/>
          <w:bCs/>
        </w:rPr>
        <w:t>Database.getQueryLocator</w:t>
      </w:r>
      <w:proofErr w:type="spellEnd"/>
      <w:r w:rsidRPr="00023A01">
        <w:rPr>
          <w:rFonts w:ascii="Times New Roman" w:hAnsi="Times New Roman" w:cs="Times New Roman"/>
          <w:bCs/>
        </w:rPr>
        <w:t>(</w:t>
      </w:r>
    </w:p>
    <w:p w14:paraId="7484D2D7"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'SELECT Id, </w:t>
      </w:r>
      <w:proofErr w:type="spellStart"/>
      <w:r w:rsidRPr="00023A01">
        <w:rPr>
          <w:rFonts w:ascii="Times New Roman" w:hAnsi="Times New Roman" w:cs="Times New Roman"/>
          <w:bCs/>
        </w:rPr>
        <w:t>Stock_Quantity__c</w:t>
      </w:r>
      <w:proofErr w:type="spellEnd"/>
      <w:r w:rsidRPr="00023A01">
        <w:rPr>
          <w:rFonts w:ascii="Times New Roman" w:hAnsi="Times New Roman" w:cs="Times New Roman"/>
          <w:bCs/>
        </w:rPr>
        <w:t xml:space="preserve">, </w:t>
      </w:r>
      <w:proofErr w:type="spellStart"/>
      <w:r w:rsidRPr="00023A01">
        <w:rPr>
          <w:rFonts w:ascii="Times New Roman" w:hAnsi="Times New Roman" w:cs="Times New Roman"/>
          <w:bCs/>
        </w:rPr>
        <w:t>Availability__c</w:t>
      </w:r>
      <w:proofErr w:type="spellEnd"/>
      <w:r w:rsidRPr="00023A01">
        <w:rPr>
          <w:rFonts w:ascii="Times New Roman" w:hAnsi="Times New Roman" w:cs="Times New Roman"/>
          <w:bCs/>
        </w:rPr>
        <w:t xml:space="preserve"> FROM </w:t>
      </w:r>
      <w:proofErr w:type="spellStart"/>
      <w:r w:rsidRPr="00023A01">
        <w:rPr>
          <w:rFonts w:ascii="Times New Roman" w:hAnsi="Times New Roman" w:cs="Times New Roman"/>
          <w:bCs/>
        </w:rPr>
        <w:t>Vehicle__c</w:t>
      </w:r>
      <w:proofErr w:type="spellEnd"/>
      <w:r w:rsidRPr="00023A01">
        <w:rPr>
          <w:rFonts w:ascii="Times New Roman" w:hAnsi="Times New Roman" w:cs="Times New Roman"/>
          <w:bCs/>
        </w:rPr>
        <w:t>'</w:t>
      </w:r>
    </w:p>
    <w:p w14:paraId="269983CF"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6A625FDB"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5B045595"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global void </w:t>
      </w:r>
      <w:proofErr w:type="gramStart"/>
      <w:r w:rsidRPr="00023A01">
        <w:rPr>
          <w:rFonts w:ascii="Times New Roman" w:hAnsi="Times New Roman" w:cs="Times New Roman"/>
          <w:bCs/>
        </w:rPr>
        <w:t>execute(</w:t>
      </w:r>
      <w:proofErr w:type="spellStart"/>
      <w:proofErr w:type="gramEnd"/>
      <w:r w:rsidRPr="00023A01">
        <w:rPr>
          <w:rFonts w:ascii="Times New Roman" w:hAnsi="Times New Roman" w:cs="Times New Roman"/>
          <w:bCs/>
        </w:rPr>
        <w:t>Database.BatchableContext</w:t>
      </w:r>
      <w:proofErr w:type="spellEnd"/>
      <w:r w:rsidRPr="00023A01">
        <w:rPr>
          <w:rFonts w:ascii="Times New Roman" w:hAnsi="Times New Roman" w:cs="Times New Roman"/>
          <w:bCs/>
        </w:rPr>
        <w:t xml:space="preserve"> </w:t>
      </w:r>
      <w:proofErr w:type="spellStart"/>
      <w:r w:rsidRPr="00023A01">
        <w:rPr>
          <w:rFonts w:ascii="Times New Roman" w:hAnsi="Times New Roman" w:cs="Times New Roman"/>
          <w:bCs/>
        </w:rPr>
        <w:t>bc</w:t>
      </w:r>
      <w:proofErr w:type="spellEnd"/>
      <w:r w:rsidRPr="00023A01">
        <w:rPr>
          <w:rFonts w:ascii="Times New Roman" w:hAnsi="Times New Roman" w:cs="Times New Roman"/>
          <w:bCs/>
        </w:rPr>
        <w:t>, List&lt;</w:t>
      </w:r>
      <w:proofErr w:type="spellStart"/>
      <w:r w:rsidRPr="00023A01">
        <w:rPr>
          <w:rFonts w:ascii="Times New Roman" w:hAnsi="Times New Roman" w:cs="Times New Roman"/>
          <w:bCs/>
        </w:rPr>
        <w:t>Vehicle__c</w:t>
      </w:r>
      <w:proofErr w:type="spellEnd"/>
      <w:r w:rsidRPr="00023A01">
        <w:rPr>
          <w:rFonts w:ascii="Times New Roman" w:hAnsi="Times New Roman" w:cs="Times New Roman"/>
          <w:bCs/>
        </w:rPr>
        <w:t>&gt; vehicles) {</w:t>
      </w:r>
    </w:p>
    <w:p w14:paraId="50542D17"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for (</w:t>
      </w:r>
      <w:proofErr w:type="spellStart"/>
      <w:r w:rsidRPr="00023A01">
        <w:rPr>
          <w:rFonts w:ascii="Times New Roman" w:hAnsi="Times New Roman" w:cs="Times New Roman"/>
          <w:bCs/>
        </w:rPr>
        <w:t>Vehicle__c</w:t>
      </w:r>
      <w:proofErr w:type="spellEnd"/>
      <w:r w:rsidRPr="00023A01">
        <w:rPr>
          <w:rFonts w:ascii="Times New Roman" w:hAnsi="Times New Roman" w:cs="Times New Roman"/>
          <w:bCs/>
        </w:rPr>
        <w:t xml:space="preserve"> </w:t>
      </w:r>
      <w:proofErr w:type="gramStart"/>
      <w:r w:rsidRPr="00023A01">
        <w:rPr>
          <w:rFonts w:ascii="Times New Roman" w:hAnsi="Times New Roman" w:cs="Times New Roman"/>
          <w:bCs/>
        </w:rPr>
        <w:t>vehicle :</w:t>
      </w:r>
      <w:proofErr w:type="gramEnd"/>
      <w:r w:rsidRPr="00023A01">
        <w:rPr>
          <w:rFonts w:ascii="Times New Roman" w:hAnsi="Times New Roman" w:cs="Times New Roman"/>
          <w:bCs/>
        </w:rPr>
        <w:t xml:space="preserve"> vehicles) {</w:t>
      </w:r>
    </w:p>
    <w:p w14:paraId="48529DC7"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if (</w:t>
      </w:r>
      <w:proofErr w:type="spellStart"/>
      <w:proofErr w:type="gramStart"/>
      <w:r w:rsidRPr="00023A01">
        <w:rPr>
          <w:rFonts w:ascii="Times New Roman" w:hAnsi="Times New Roman" w:cs="Times New Roman"/>
          <w:bCs/>
        </w:rPr>
        <w:t>vehicle.Stock</w:t>
      </w:r>
      <w:proofErr w:type="gramEnd"/>
      <w:r w:rsidRPr="00023A01">
        <w:rPr>
          <w:rFonts w:ascii="Times New Roman" w:hAnsi="Times New Roman" w:cs="Times New Roman"/>
          <w:bCs/>
        </w:rPr>
        <w:t>_Quantity__</w:t>
      </w:r>
      <w:proofErr w:type="gramStart"/>
      <w:r w:rsidRPr="00023A01">
        <w:rPr>
          <w:rFonts w:ascii="Times New Roman" w:hAnsi="Times New Roman" w:cs="Times New Roman"/>
          <w:bCs/>
        </w:rPr>
        <w:t>c</w:t>
      </w:r>
      <w:proofErr w:type="spellEnd"/>
      <w:r w:rsidRPr="00023A01">
        <w:rPr>
          <w:rFonts w:ascii="Times New Roman" w:hAnsi="Times New Roman" w:cs="Times New Roman"/>
          <w:bCs/>
        </w:rPr>
        <w:t xml:space="preserve"> !</w:t>
      </w:r>
      <w:proofErr w:type="gramEnd"/>
      <w:r w:rsidRPr="00023A01">
        <w:rPr>
          <w:rFonts w:ascii="Times New Roman" w:hAnsi="Times New Roman" w:cs="Times New Roman"/>
          <w:bCs/>
        </w:rPr>
        <w:t>= null &amp;&amp;</w:t>
      </w:r>
    </w:p>
    <w:p w14:paraId="247BADA4"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roofErr w:type="spellStart"/>
      <w:proofErr w:type="gramStart"/>
      <w:r w:rsidRPr="00023A01">
        <w:rPr>
          <w:rFonts w:ascii="Times New Roman" w:hAnsi="Times New Roman" w:cs="Times New Roman"/>
          <w:bCs/>
        </w:rPr>
        <w:t>vehicle.Stock</w:t>
      </w:r>
      <w:proofErr w:type="gramEnd"/>
      <w:r w:rsidRPr="00023A01">
        <w:rPr>
          <w:rFonts w:ascii="Times New Roman" w:hAnsi="Times New Roman" w:cs="Times New Roman"/>
          <w:bCs/>
        </w:rPr>
        <w:t>_Quantity__c</w:t>
      </w:r>
      <w:proofErr w:type="spellEnd"/>
      <w:r w:rsidRPr="00023A01">
        <w:rPr>
          <w:rFonts w:ascii="Times New Roman" w:hAnsi="Times New Roman" w:cs="Times New Roman"/>
          <w:bCs/>
        </w:rPr>
        <w:t xml:space="preserve"> &gt; 0) {</w:t>
      </w:r>
    </w:p>
    <w:p w14:paraId="37C137F5"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roofErr w:type="spellStart"/>
      <w:proofErr w:type="gramStart"/>
      <w:r w:rsidRPr="00023A01">
        <w:rPr>
          <w:rFonts w:ascii="Times New Roman" w:hAnsi="Times New Roman" w:cs="Times New Roman"/>
          <w:bCs/>
        </w:rPr>
        <w:t>vehicle.Availability</w:t>
      </w:r>
      <w:proofErr w:type="gramEnd"/>
      <w:r w:rsidRPr="00023A01">
        <w:rPr>
          <w:rFonts w:ascii="Times New Roman" w:hAnsi="Times New Roman" w:cs="Times New Roman"/>
          <w:bCs/>
        </w:rPr>
        <w:t>__c</w:t>
      </w:r>
      <w:proofErr w:type="spellEnd"/>
      <w:r w:rsidRPr="00023A01">
        <w:rPr>
          <w:rFonts w:ascii="Times New Roman" w:hAnsi="Times New Roman" w:cs="Times New Roman"/>
          <w:bCs/>
        </w:rPr>
        <w:t xml:space="preserve"> = 'Available';</w:t>
      </w:r>
    </w:p>
    <w:p w14:paraId="0A8C8182"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 else {</w:t>
      </w:r>
    </w:p>
    <w:p w14:paraId="4B5100FD"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roofErr w:type="spellStart"/>
      <w:proofErr w:type="gramStart"/>
      <w:r w:rsidRPr="00023A01">
        <w:rPr>
          <w:rFonts w:ascii="Times New Roman" w:hAnsi="Times New Roman" w:cs="Times New Roman"/>
          <w:bCs/>
        </w:rPr>
        <w:t>vehicle.Availability</w:t>
      </w:r>
      <w:proofErr w:type="gramEnd"/>
      <w:r w:rsidRPr="00023A01">
        <w:rPr>
          <w:rFonts w:ascii="Times New Roman" w:hAnsi="Times New Roman" w:cs="Times New Roman"/>
          <w:bCs/>
        </w:rPr>
        <w:t>__c</w:t>
      </w:r>
      <w:proofErr w:type="spellEnd"/>
      <w:r w:rsidRPr="00023A01">
        <w:rPr>
          <w:rFonts w:ascii="Times New Roman" w:hAnsi="Times New Roman" w:cs="Times New Roman"/>
          <w:bCs/>
        </w:rPr>
        <w:t xml:space="preserve"> = 'Out of Stock';</w:t>
      </w:r>
    </w:p>
    <w:p w14:paraId="7D9FBC8D"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74117AD6"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5DA24945"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update vehicles;</w:t>
      </w:r>
    </w:p>
    <w:p w14:paraId="35E1BAB4"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2FC44EAD"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global void </w:t>
      </w:r>
      <w:proofErr w:type="gramStart"/>
      <w:r w:rsidRPr="00023A01">
        <w:rPr>
          <w:rFonts w:ascii="Times New Roman" w:hAnsi="Times New Roman" w:cs="Times New Roman"/>
          <w:bCs/>
        </w:rPr>
        <w:t>finish(</w:t>
      </w:r>
      <w:proofErr w:type="spellStart"/>
      <w:proofErr w:type="gramEnd"/>
      <w:r w:rsidRPr="00023A01">
        <w:rPr>
          <w:rFonts w:ascii="Times New Roman" w:hAnsi="Times New Roman" w:cs="Times New Roman"/>
          <w:bCs/>
        </w:rPr>
        <w:t>Database.BatchableContext</w:t>
      </w:r>
      <w:proofErr w:type="spellEnd"/>
      <w:r w:rsidRPr="00023A01">
        <w:rPr>
          <w:rFonts w:ascii="Times New Roman" w:hAnsi="Times New Roman" w:cs="Times New Roman"/>
          <w:bCs/>
        </w:rPr>
        <w:t xml:space="preserve"> </w:t>
      </w:r>
      <w:proofErr w:type="spellStart"/>
      <w:r w:rsidRPr="00023A01">
        <w:rPr>
          <w:rFonts w:ascii="Times New Roman" w:hAnsi="Times New Roman" w:cs="Times New Roman"/>
          <w:bCs/>
        </w:rPr>
        <w:t>bc</w:t>
      </w:r>
      <w:proofErr w:type="spellEnd"/>
      <w:r w:rsidRPr="00023A01">
        <w:rPr>
          <w:rFonts w:ascii="Times New Roman" w:hAnsi="Times New Roman" w:cs="Times New Roman"/>
          <w:bCs/>
        </w:rPr>
        <w:t>) {</w:t>
      </w:r>
    </w:p>
    <w:p w14:paraId="190B2109" w14:textId="77777777" w:rsidR="00023A01" w:rsidRPr="00023A01" w:rsidRDefault="00023A01" w:rsidP="00023A01">
      <w:pPr>
        <w:rPr>
          <w:rFonts w:ascii="Times New Roman" w:hAnsi="Times New Roman" w:cs="Times New Roman"/>
          <w:bCs/>
        </w:rPr>
      </w:pPr>
      <w:r w:rsidRPr="00023A01">
        <w:rPr>
          <w:rFonts w:ascii="Times New Roman" w:hAnsi="Times New Roman" w:cs="Times New Roman"/>
          <w:bCs/>
        </w:rPr>
        <w:t xml:space="preserve">    }</w:t>
      </w:r>
    </w:p>
    <w:p w14:paraId="3D9FF4EA" w14:textId="13F344F0" w:rsidR="00C00E57" w:rsidRPr="00540583" w:rsidRDefault="00023A01" w:rsidP="00023A01">
      <w:pPr>
        <w:rPr>
          <w:rFonts w:ascii="Times New Roman" w:hAnsi="Times New Roman" w:cs="Times New Roman"/>
        </w:rPr>
      </w:pPr>
      <w:r w:rsidRPr="00023A01">
        <w:rPr>
          <w:rFonts w:ascii="Times New Roman" w:hAnsi="Times New Roman" w:cs="Times New Roman"/>
          <w:b/>
        </w:rPr>
        <w:t>}</w:t>
      </w:r>
      <w:r w:rsidRPr="00023A01">
        <w:rPr>
          <w:rFonts w:ascii="Times New Roman" w:hAnsi="Times New Roman" w:cs="Times New Roman"/>
          <w:b/>
        </w:rPr>
        <w:t xml:space="preserve"> </w:t>
      </w:r>
      <w:r>
        <w:rPr>
          <w:rFonts w:ascii="Times New Roman" w:hAnsi="Times New Roman" w:cs="Times New Roman"/>
          <w:b/>
        </w:rPr>
        <w:br/>
      </w:r>
      <w:r w:rsidRPr="00023A01">
        <w:rPr>
          <w:rFonts w:ascii="Times New Roman" w:hAnsi="Times New Roman" w:cs="Times New Roman"/>
        </w:rPr>
        <w:drawing>
          <wp:inline distT="0" distB="0" distL="0" distR="0" wp14:anchorId="76A876A3" wp14:editId="64B8B2DA">
            <wp:extent cx="6309360" cy="1681480"/>
            <wp:effectExtent l="0" t="0" r="0" b="0"/>
            <wp:docPr id="6654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96629" name=""/>
                    <pic:cNvPicPr/>
                  </pic:nvPicPr>
                  <pic:blipFill>
                    <a:blip r:embed="rId32"/>
                    <a:stretch>
                      <a:fillRect/>
                    </a:stretch>
                  </pic:blipFill>
                  <pic:spPr>
                    <a:xfrm>
                      <a:off x="0" y="0"/>
                      <a:ext cx="6309360" cy="1681480"/>
                    </a:xfrm>
                    <a:prstGeom prst="rect">
                      <a:avLst/>
                    </a:prstGeom>
                  </pic:spPr>
                </pic:pic>
              </a:graphicData>
            </a:graphic>
          </wp:inline>
        </w:drawing>
      </w:r>
    </w:p>
    <w:p w14:paraId="3C837F13"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18. Batch Apex – Order Status Processing</w:t>
      </w:r>
    </w:p>
    <w:p w14:paraId="1BAEC0C4" w14:textId="77777777" w:rsidR="00C00E57" w:rsidRPr="00540583" w:rsidRDefault="00000000">
      <w:pPr>
        <w:rPr>
          <w:rFonts w:ascii="Times New Roman" w:hAnsi="Times New Roman" w:cs="Times New Roman"/>
        </w:rPr>
      </w:pPr>
      <w:r w:rsidRPr="00540583">
        <w:rPr>
          <w:rFonts w:ascii="Times New Roman" w:hAnsi="Times New Roman" w:cs="Times New Roman"/>
        </w:rPr>
        <w:t xml:space="preserve">OrderStatusBatch processes Pending orders and checks the stock of their selected vehicles. If stock is available, the order status is changed to Confirmed; </w:t>
      </w:r>
      <w:proofErr w:type="gramStart"/>
      <w:r w:rsidRPr="00540583">
        <w:rPr>
          <w:rFonts w:ascii="Times New Roman" w:hAnsi="Times New Roman" w:cs="Times New Roman"/>
        </w:rPr>
        <w:t>otherwise</w:t>
      </w:r>
      <w:proofErr w:type="gramEnd"/>
      <w:r w:rsidRPr="00540583">
        <w:rPr>
          <w:rFonts w:ascii="Times New Roman" w:hAnsi="Times New Roman" w:cs="Times New Roman"/>
        </w:rPr>
        <w:t xml:space="preserve"> it remains Pending.</w:t>
      </w:r>
    </w:p>
    <w:p w14:paraId="1089B2FD" w14:textId="77777777" w:rsidR="00023A01" w:rsidRDefault="00000000" w:rsidP="00023A01">
      <w:pPr>
        <w:rPr>
          <w:rFonts w:ascii="Times New Roman" w:hAnsi="Times New Roman" w:cs="Times New Roman"/>
          <w:b/>
        </w:rPr>
      </w:pPr>
      <w:r w:rsidRPr="00023A01">
        <w:rPr>
          <w:rFonts w:ascii="Times New Roman" w:hAnsi="Times New Roman" w:cs="Times New Roman"/>
          <w:b/>
          <w:sz w:val="28"/>
          <w:szCs w:val="28"/>
        </w:rPr>
        <w:t>ORDER STATUS BATCH CODE</w:t>
      </w:r>
      <w:r w:rsidR="00023A01" w:rsidRPr="00023A01">
        <w:rPr>
          <w:rFonts w:ascii="Times New Roman" w:hAnsi="Times New Roman" w:cs="Times New Roman"/>
          <w:b/>
          <w:sz w:val="28"/>
          <w:szCs w:val="28"/>
        </w:rPr>
        <w:t>:</w:t>
      </w:r>
    </w:p>
    <w:p w14:paraId="2BFC78B0" w14:textId="7869DE7F" w:rsidR="00023A01" w:rsidRPr="00023A01" w:rsidRDefault="00023A01" w:rsidP="00023A01">
      <w:pPr>
        <w:rPr>
          <w:rFonts w:ascii="Times New Roman" w:hAnsi="Times New Roman" w:cs="Times New Roman"/>
        </w:rPr>
      </w:pPr>
      <w:r>
        <w:rPr>
          <w:rFonts w:ascii="Times New Roman" w:hAnsi="Times New Roman" w:cs="Times New Roman"/>
          <w:b/>
        </w:rPr>
        <w:lastRenderedPageBreak/>
        <w:br/>
      </w:r>
      <w:r w:rsidRPr="00023A01">
        <w:rPr>
          <w:rFonts w:ascii="Times New Roman" w:hAnsi="Times New Roman" w:cs="Times New Roman"/>
        </w:rPr>
        <w:t xml:space="preserve">global class </w:t>
      </w:r>
      <w:proofErr w:type="spellStart"/>
      <w:r w:rsidRPr="00023A01">
        <w:rPr>
          <w:rFonts w:ascii="Times New Roman" w:hAnsi="Times New Roman" w:cs="Times New Roman"/>
        </w:rPr>
        <w:t>OrderStatusBatch</w:t>
      </w:r>
      <w:proofErr w:type="spellEnd"/>
      <w:r w:rsidRPr="00023A01">
        <w:rPr>
          <w:rFonts w:ascii="Times New Roman" w:hAnsi="Times New Roman" w:cs="Times New Roman"/>
        </w:rPr>
        <w:t xml:space="preserve"> implements </w:t>
      </w:r>
      <w:proofErr w:type="spellStart"/>
      <w:r w:rsidRPr="00023A01">
        <w:rPr>
          <w:rFonts w:ascii="Times New Roman" w:hAnsi="Times New Roman" w:cs="Times New Roman"/>
        </w:rPr>
        <w:t>Database.Batchable</w:t>
      </w:r>
      <w:proofErr w:type="spellEnd"/>
      <w:r w:rsidRPr="00023A01">
        <w:rPr>
          <w:rFonts w:ascii="Times New Roman" w:hAnsi="Times New Roman" w:cs="Times New Roman"/>
        </w:rPr>
        <w:t>&lt;</w:t>
      </w:r>
      <w:proofErr w:type="spellStart"/>
      <w:r w:rsidRPr="00023A01">
        <w:rPr>
          <w:rFonts w:ascii="Times New Roman" w:hAnsi="Times New Roman" w:cs="Times New Roman"/>
        </w:rPr>
        <w:t>SObject</w:t>
      </w:r>
      <w:proofErr w:type="spellEnd"/>
      <w:r w:rsidRPr="00023A01">
        <w:rPr>
          <w:rFonts w:ascii="Times New Roman" w:hAnsi="Times New Roman" w:cs="Times New Roman"/>
        </w:rPr>
        <w:t>&gt; {</w:t>
      </w:r>
    </w:p>
    <w:p w14:paraId="0FAEB2F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global </w:t>
      </w:r>
      <w:proofErr w:type="spellStart"/>
      <w:r w:rsidRPr="00023A01">
        <w:rPr>
          <w:rFonts w:ascii="Times New Roman" w:hAnsi="Times New Roman" w:cs="Times New Roman"/>
        </w:rPr>
        <w:t>Database.QueryLocator</w:t>
      </w:r>
      <w:proofErr w:type="spellEnd"/>
      <w:r w:rsidRPr="00023A01">
        <w:rPr>
          <w:rFonts w:ascii="Times New Roman" w:hAnsi="Times New Roman" w:cs="Times New Roman"/>
        </w:rPr>
        <w:t xml:space="preserve"> </w:t>
      </w:r>
      <w:proofErr w:type="gramStart"/>
      <w:r w:rsidRPr="00023A01">
        <w:rPr>
          <w:rFonts w:ascii="Times New Roman" w:hAnsi="Times New Roman" w:cs="Times New Roman"/>
        </w:rPr>
        <w:t>start(</w:t>
      </w:r>
      <w:proofErr w:type="spellStart"/>
      <w:proofErr w:type="gramEnd"/>
      <w:r w:rsidRPr="00023A01">
        <w:rPr>
          <w:rFonts w:ascii="Times New Roman" w:hAnsi="Times New Roman" w:cs="Times New Roman"/>
        </w:rPr>
        <w:t>Database.BatchableContext</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bc</w:t>
      </w:r>
      <w:proofErr w:type="spellEnd"/>
      <w:r w:rsidRPr="00023A01">
        <w:rPr>
          <w:rFonts w:ascii="Times New Roman" w:hAnsi="Times New Roman" w:cs="Times New Roman"/>
        </w:rPr>
        <w:t>) {</w:t>
      </w:r>
    </w:p>
    <w:p w14:paraId="3C15261E"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return </w:t>
      </w:r>
      <w:proofErr w:type="spellStart"/>
      <w:r w:rsidRPr="00023A01">
        <w:rPr>
          <w:rFonts w:ascii="Times New Roman" w:hAnsi="Times New Roman" w:cs="Times New Roman"/>
        </w:rPr>
        <w:t>Database.getQueryLocator</w:t>
      </w:r>
      <w:proofErr w:type="spellEnd"/>
      <w:r w:rsidRPr="00023A01">
        <w:rPr>
          <w:rFonts w:ascii="Times New Roman" w:hAnsi="Times New Roman" w:cs="Times New Roman"/>
        </w:rPr>
        <w:t>(</w:t>
      </w:r>
    </w:p>
    <w:p w14:paraId="12642C0F"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'SELECT Id, </w:t>
      </w:r>
      <w:proofErr w:type="spellStart"/>
      <w:r w:rsidRPr="00023A01">
        <w:rPr>
          <w:rFonts w:ascii="Times New Roman" w:hAnsi="Times New Roman" w:cs="Times New Roman"/>
        </w:rPr>
        <w:t>Vehicle__c</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Status__c</w:t>
      </w:r>
      <w:proofErr w:type="spellEnd"/>
      <w:r w:rsidRPr="00023A01">
        <w:rPr>
          <w:rFonts w:ascii="Times New Roman" w:hAnsi="Times New Roman" w:cs="Times New Roman"/>
        </w:rPr>
        <w:t xml:space="preserve"> FROM </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 xml:space="preserve"> ' +</w:t>
      </w:r>
    </w:p>
    <w:p w14:paraId="27FB0927"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'WHERE </w:t>
      </w:r>
      <w:proofErr w:type="spellStart"/>
      <w:r w:rsidRPr="00023A01">
        <w:rPr>
          <w:rFonts w:ascii="Times New Roman" w:hAnsi="Times New Roman" w:cs="Times New Roman"/>
        </w:rPr>
        <w:t>Status__c</w:t>
      </w:r>
      <w:proofErr w:type="spellEnd"/>
      <w:r w:rsidRPr="00023A01">
        <w:rPr>
          <w:rFonts w:ascii="Times New Roman" w:hAnsi="Times New Roman" w:cs="Times New Roman"/>
        </w:rPr>
        <w:t xml:space="preserve"> = \'Pending\''</w:t>
      </w:r>
    </w:p>
    <w:p w14:paraId="649ADE8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2456E3B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3469B533"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global void </w:t>
      </w:r>
      <w:proofErr w:type="gramStart"/>
      <w:r w:rsidRPr="00023A01">
        <w:rPr>
          <w:rFonts w:ascii="Times New Roman" w:hAnsi="Times New Roman" w:cs="Times New Roman"/>
        </w:rPr>
        <w:t>execute(</w:t>
      </w:r>
      <w:proofErr w:type="spellStart"/>
      <w:proofErr w:type="gramEnd"/>
      <w:r w:rsidRPr="00023A01">
        <w:rPr>
          <w:rFonts w:ascii="Times New Roman" w:hAnsi="Times New Roman" w:cs="Times New Roman"/>
        </w:rPr>
        <w:t>Database.BatchableContext</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bc</w:t>
      </w:r>
      <w:proofErr w:type="spellEnd"/>
      <w:r w:rsidRPr="00023A01">
        <w:rPr>
          <w:rFonts w:ascii="Times New Roman" w:hAnsi="Times New Roman" w:cs="Times New Roman"/>
        </w:rPr>
        <w:t>, List&lt;</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&gt; orders) {</w:t>
      </w:r>
    </w:p>
    <w:p w14:paraId="56592C5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Set&lt;Id&gt; </w:t>
      </w:r>
      <w:proofErr w:type="spellStart"/>
      <w:r w:rsidRPr="00023A01">
        <w:rPr>
          <w:rFonts w:ascii="Times New Roman" w:hAnsi="Times New Roman" w:cs="Times New Roman"/>
        </w:rPr>
        <w:t>vehicleIds</w:t>
      </w:r>
      <w:proofErr w:type="spellEnd"/>
      <w:r w:rsidRPr="00023A01">
        <w:rPr>
          <w:rFonts w:ascii="Times New Roman" w:hAnsi="Times New Roman" w:cs="Times New Roman"/>
        </w:rPr>
        <w:t xml:space="preserve"> = new Set&lt;Id</w:t>
      </w:r>
      <w:proofErr w:type="gramStart"/>
      <w:r w:rsidRPr="00023A01">
        <w:rPr>
          <w:rFonts w:ascii="Times New Roman" w:hAnsi="Times New Roman" w:cs="Times New Roman"/>
        </w:rPr>
        <w:t>&gt;(</w:t>
      </w:r>
      <w:proofErr w:type="gramEnd"/>
      <w:r w:rsidRPr="00023A01">
        <w:rPr>
          <w:rFonts w:ascii="Times New Roman" w:hAnsi="Times New Roman" w:cs="Times New Roman"/>
        </w:rPr>
        <w:t>);</w:t>
      </w:r>
    </w:p>
    <w:p w14:paraId="3606ABA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for (</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ord</w:t>
      </w:r>
      <w:proofErr w:type="spellEnd"/>
      <w:r w:rsidRPr="00023A01">
        <w:rPr>
          <w:rFonts w:ascii="Times New Roman" w:hAnsi="Times New Roman" w:cs="Times New Roman"/>
        </w:rPr>
        <w:t xml:space="preserve"> :</w:t>
      </w:r>
      <w:proofErr w:type="gramEnd"/>
      <w:r w:rsidRPr="00023A01">
        <w:rPr>
          <w:rFonts w:ascii="Times New Roman" w:hAnsi="Times New Roman" w:cs="Times New Roman"/>
        </w:rPr>
        <w:t xml:space="preserve"> orders) {</w:t>
      </w:r>
    </w:p>
    <w:p w14:paraId="38F4A373"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if (</w:t>
      </w:r>
      <w:proofErr w:type="spellStart"/>
      <w:proofErr w:type="gramStart"/>
      <w:r w:rsidRPr="00023A01">
        <w:rPr>
          <w:rFonts w:ascii="Times New Roman" w:hAnsi="Times New Roman" w:cs="Times New Roman"/>
        </w:rPr>
        <w:t>ord.Vehicle</w:t>
      </w:r>
      <w:proofErr w:type="gramEnd"/>
      <w:r w:rsidRPr="00023A01">
        <w:rPr>
          <w:rFonts w:ascii="Times New Roman" w:hAnsi="Times New Roman" w:cs="Times New Roman"/>
        </w:rPr>
        <w:t>__</w:t>
      </w:r>
      <w:proofErr w:type="gramStart"/>
      <w:r w:rsidRPr="00023A01">
        <w:rPr>
          <w:rFonts w:ascii="Times New Roman" w:hAnsi="Times New Roman" w:cs="Times New Roman"/>
        </w:rPr>
        <w:t>c</w:t>
      </w:r>
      <w:proofErr w:type="spellEnd"/>
      <w:r w:rsidRPr="00023A01">
        <w:rPr>
          <w:rFonts w:ascii="Times New Roman" w:hAnsi="Times New Roman" w:cs="Times New Roman"/>
        </w:rPr>
        <w:t xml:space="preserve"> !</w:t>
      </w:r>
      <w:proofErr w:type="gramEnd"/>
      <w:r w:rsidRPr="00023A01">
        <w:rPr>
          <w:rFonts w:ascii="Times New Roman" w:hAnsi="Times New Roman" w:cs="Times New Roman"/>
        </w:rPr>
        <w:t>= null) {</w:t>
      </w:r>
    </w:p>
    <w:p w14:paraId="1C2F54F0"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r w:rsidRPr="00023A01">
        <w:rPr>
          <w:rFonts w:ascii="Times New Roman" w:hAnsi="Times New Roman" w:cs="Times New Roman"/>
        </w:rPr>
        <w:t>vehicleIds.add</w:t>
      </w:r>
      <w:proofErr w:type="spellEnd"/>
      <w:r w:rsidRPr="00023A01">
        <w:rPr>
          <w:rFonts w:ascii="Times New Roman" w:hAnsi="Times New Roman" w:cs="Times New Roman"/>
        </w:rPr>
        <w:t>(</w:t>
      </w:r>
      <w:proofErr w:type="spellStart"/>
      <w:proofErr w:type="gramStart"/>
      <w:r w:rsidRPr="00023A01">
        <w:rPr>
          <w:rFonts w:ascii="Times New Roman" w:hAnsi="Times New Roman" w:cs="Times New Roman"/>
        </w:rPr>
        <w:t>ord.Vehicle</w:t>
      </w:r>
      <w:proofErr w:type="gramEnd"/>
      <w:r w:rsidRPr="00023A01">
        <w:rPr>
          <w:rFonts w:ascii="Times New Roman" w:hAnsi="Times New Roman" w:cs="Times New Roman"/>
        </w:rPr>
        <w:t>__c</w:t>
      </w:r>
      <w:proofErr w:type="spellEnd"/>
      <w:r w:rsidRPr="00023A01">
        <w:rPr>
          <w:rFonts w:ascii="Times New Roman" w:hAnsi="Times New Roman" w:cs="Times New Roman"/>
        </w:rPr>
        <w:t>);</w:t>
      </w:r>
    </w:p>
    <w:p w14:paraId="5EDA2CB7"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72F244CA"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5345F13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Map&lt;Id, </w:t>
      </w:r>
      <w:proofErr w:type="spellStart"/>
      <w:r w:rsidRPr="00023A01">
        <w:rPr>
          <w:rFonts w:ascii="Times New Roman" w:hAnsi="Times New Roman" w:cs="Times New Roman"/>
        </w:rPr>
        <w:t>Vehicle__c</w:t>
      </w:r>
      <w:proofErr w:type="spellEnd"/>
      <w:r w:rsidRPr="00023A01">
        <w:rPr>
          <w:rFonts w:ascii="Times New Roman" w:hAnsi="Times New Roman" w:cs="Times New Roman"/>
        </w:rPr>
        <w:t xml:space="preserve">&gt; vehicles = new Map&lt;Id, </w:t>
      </w:r>
      <w:proofErr w:type="spellStart"/>
      <w:r w:rsidRPr="00023A01">
        <w:rPr>
          <w:rFonts w:ascii="Times New Roman" w:hAnsi="Times New Roman" w:cs="Times New Roman"/>
        </w:rPr>
        <w:t>Vehicle__c</w:t>
      </w:r>
      <w:proofErr w:type="spellEnd"/>
      <w:proofErr w:type="gramStart"/>
      <w:r w:rsidRPr="00023A01">
        <w:rPr>
          <w:rFonts w:ascii="Times New Roman" w:hAnsi="Times New Roman" w:cs="Times New Roman"/>
        </w:rPr>
        <w:t>&gt;(</w:t>
      </w:r>
      <w:proofErr w:type="gramEnd"/>
    </w:p>
    <w:p w14:paraId="3D42CFB9"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[SELECT Id, </w:t>
      </w:r>
      <w:proofErr w:type="spellStart"/>
      <w:r w:rsidRPr="00023A01">
        <w:rPr>
          <w:rFonts w:ascii="Times New Roman" w:hAnsi="Times New Roman" w:cs="Times New Roman"/>
        </w:rPr>
        <w:t>Stock_Quantity__c</w:t>
      </w:r>
      <w:proofErr w:type="spellEnd"/>
    </w:p>
    <w:p w14:paraId="4727CDC3"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FROM </w:t>
      </w:r>
      <w:proofErr w:type="spellStart"/>
      <w:r w:rsidRPr="00023A01">
        <w:rPr>
          <w:rFonts w:ascii="Times New Roman" w:hAnsi="Times New Roman" w:cs="Times New Roman"/>
        </w:rPr>
        <w:t>Vehicle__c</w:t>
      </w:r>
      <w:proofErr w:type="spellEnd"/>
    </w:p>
    <w:p w14:paraId="5D0D9EB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WHERE Id </w:t>
      </w:r>
      <w:proofErr w:type="gramStart"/>
      <w:r w:rsidRPr="00023A01">
        <w:rPr>
          <w:rFonts w:ascii="Times New Roman" w:hAnsi="Times New Roman" w:cs="Times New Roman"/>
        </w:rPr>
        <w:t>IN :</w:t>
      </w:r>
      <w:proofErr w:type="spellStart"/>
      <w:r w:rsidRPr="00023A01">
        <w:rPr>
          <w:rFonts w:ascii="Times New Roman" w:hAnsi="Times New Roman" w:cs="Times New Roman"/>
        </w:rPr>
        <w:t>vehicleIds</w:t>
      </w:r>
      <w:proofErr w:type="spellEnd"/>
      <w:proofErr w:type="gramEnd"/>
      <w:r w:rsidRPr="00023A01">
        <w:rPr>
          <w:rFonts w:ascii="Times New Roman" w:hAnsi="Times New Roman" w:cs="Times New Roman"/>
        </w:rPr>
        <w:t>]</w:t>
      </w:r>
    </w:p>
    <w:p w14:paraId="6E8E830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6C45BEB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for (</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ord</w:t>
      </w:r>
      <w:proofErr w:type="spellEnd"/>
      <w:r w:rsidRPr="00023A01">
        <w:rPr>
          <w:rFonts w:ascii="Times New Roman" w:hAnsi="Times New Roman" w:cs="Times New Roman"/>
        </w:rPr>
        <w:t xml:space="preserve"> :</w:t>
      </w:r>
      <w:proofErr w:type="gramEnd"/>
      <w:r w:rsidRPr="00023A01">
        <w:rPr>
          <w:rFonts w:ascii="Times New Roman" w:hAnsi="Times New Roman" w:cs="Times New Roman"/>
        </w:rPr>
        <w:t xml:space="preserve"> orders) {</w:t>
      </w:r>
    </w:p>
    <w:p w14:paraId="4AB27993"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r w:rsidRPr="00023A01">
        <w:rPr>
          <w:rFonts w:ascii="Times New Roman" w:hAnsi="Times New Roman" w:cs="Times New Roman"/>
        </w:rPr>
        <w:t>Vehicle__c</w:t>
      </w:r>
      <w:proofErr w:type="spellEnd"/>
      <w:r w:rsidRPr="00023A01">
        <w:rPr>
          <w:rFonts w:ascii="Times New Roman" w:hAnsi="Times New Roman" w:cs="Times New Roman"/>
        </w:rPr>
        <w:t xml:space="preserve"> vehicle = </w:t>
      </w:r>
      <w:proofErr w:type="spellStart"/>
      <w:r w:rsidRPr="00023A01">
        <w:rPr>
          <w:rFonts w:ascii="Times New Roman" w:hAnsi="Times New Roman" w:cs="Times New Roman"/>
        </w:rPr>
        <w:t>vehicles.get</w:t>
      </w:r>
      <w:proofErr w:type="spellEnd"/>
      <w:r w:rsidRPr="00023A01">
        <w:rPr>
          <w:rFonts w:ascii="Times New Roman" w:hAnsi="Times New Roman" w:cs="Times New Roman"/>
        </w:rPr>
        <w:t>(</w:t>
      </w:r>
      <w:proofErr w:type="spellStart"/>
      <w:proofErr w:type="gramStart"/>
      <w:r w:rsidRPr="00023A01">
        <w:rPr>
          <w:rFonts w:ascii="Times New Roman" w:hAnsi="Times New Roman" w:cs="Times New Roman"/>
        </w:rPr>
        <w:t>ord.Vehicle</w:t>
      </w:r>
      <w:proofErr w:type="gramEnd"/>
      <w:r w:rsidRPr="00023A01">
        <w:rPr>
          <w:rFonts w:ascii="Times New Roman" w:hAnsi="Times New Roman" w:cs="Times New Roman"/>
        </w:rPr>
        <w:t>__c</w:t>
      </w:r>
      <w:proofErr w:type="spellEnd"/>
      <w:r w:rsidRPr="00023A01">
        <w:rPr>
          <w:rFonts w:ascii="Times New Roman" w:hAnsi="Times New Roman" w:cs="Times New Roman"/>
        </w:rPr>
        <w:t>);</w:t>
      </w:r>
    </w:p>
    <w:p w14:paraId="3BEEE96C" w14:textId="77777777" w:rsidR="00023A01" w:rsidRPr="00023A01" w:rsidRDefault="00023A01" w:rsidP="00023A01">
      <w:pPr>
        <w:rPr>
          <w:rFonts w:ascii="Times New Roman" w:hAnsi="Times New Roman" w:cs="Times New Roman"/>
        </w:rPr>
      </w:pPr>
    </w:p>
    <w:p w14:paraId="577DB91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if (</w:t>
      </w:r>
      <w:proofErr w:type="gramStart"/>
      <w:r w:rsidRPr="00023A01">
        <w:rPr>
          <w:rFonts w:ascii="Times New Roman" w:hAnsi="Times New Roman" w:cs="Times New Roman"/>
        </w:rPr>
        <w:t>vehicle !</w:t>
      </w:r>
      <w:proofErr w:type="gramEnd"/>
      <w:r w:rsidRPr="00023A01">
        <w:rPr>
          <w:rFonts w:ascii="Times New Roman" w:hAnsi="Times New Roman" w:cs="Times New Roman"/>
        </w:rPr>
        <w:t xml:space="preserve">= null &amp;&amp; </w:t>
      </w:r>
      <w:proofErr w:type="spellStart"/>
      <w:proofErr w:type="gramStart"/>
      <w:r w:rsidRPr="00023A01">
        <w:rPr>
          <w:rFonts w:ascii="Times New Roman" w:hAnsi="Times New Roman" w:cs="Times New Roman"/>
        </w:rPr>
        <w:t>vehicle.Stock</w:t>
      </w:r>
      <w:proofErr w:type="gramEnd"/>
      <w:r w:rsidRPr="00023A01">
        <w:rPr>
          <w:rFonts w:ascii="Times New Roman" w:hAnsi="Times New Roman" w:cs="Times New Roman"/>
        </w:rPr>
        <w:t>_Quantity__c</w:t>
      </w:r>
      <w:proofErr w:type="spellEnd"/>
      <w:r w:rsidRPr="00023A01">
        <w:rPr>
          <w:rFonts w:ascii="Times New Roman" w:hAnsi="Times New Roman" w:cs="Times New Roman"/>
        </w:rPr>
        <w:t xml:space="preserve"> &gt; 0) {</w:t>
      </w:r>
    </w:p>
    <w:p w14:paraId="0D326D9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ord.Status</w:t>
      </w:r>
      <w:proofErr w:type="gramEnd"/>
      <w:r w:rsidRPr="00023A01">
        <w:rPr>
          <w:rFonts w:ascii="Times New Roman" w:hAnsi="Times New Roman" w:cs="Times New Roman"/>
        </w:rPr>
        <w:t>__c</w:t>
      </w:r>
      <w:proofErr w:type="spellEnd"/>
      <w:r w:rsidRPr="00023A01">
        <w:rPr>
          <w:rFonts w:ascii="Times New Roman" w:hAnsi="Times New Roman" w:cs="Times New Roman"/>
        </w:rPr>
        <w:t xml:space="preserve"> = 'Confirmed';</w:t>
      </w:r>
    </w:p>
    <w:p w14:paraId="62A20EB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 else {</w:t>
      </w:r>
    </w:p>
    <w:p w14:paraId="7E1B87C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ord.Status</w:t>
      </w:r>
      <w:proofErr w:type="gramEnd"/>
      <w:r w:rsidRPr="00023A01">
        <w:rPr>
          <w:rFonts w:ascii="Times New Roman" w:hAnsi="Times New Roman" w:cs="Times New Roman"/>
        </w:rPr>
        <w:t>__c</w:t>
      </w:r>
      <w:proofErr w:type="spellEnd"/>
      <w:r w:rsidRPr="00023A01">
        <w:rPr>
          <w:rFonts w:ascii="Times New Roman" w:hAnsi="Times New Roman" w:cs="Times New Roman"/>
        </w:rPr>
        <w:t xml:space="preserve"> = 'Pending';</w:t>
      </w:r>
    </w:p>
    <w:p w14:paraId="0134BC7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5F2E7BF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15578E8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lastRenderedPageBreak/>
        <w:t xml:space="preserve">        update orders;</w:t>
      </w:r>
    </w:p>
    <w:p w14:paraId="5B047CE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5638A74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global void </w:t>
      </w:r>
      <w:proofErr w:type="gramStart"/>
      <w:r w:rsidRPr="00023A01">
        <w:rPr>
          <w:rFonts w:ascii="Times New Roman" w:hAnsi="Times New Roman" w:cs="Times New Roman"/>
        </w:rPr>
        <w:t>finish(</w:t>
      </w:r>
      <w:proofErr w:type="spellStart"/>
      <w:proofErr w:type="gramEnd"/>
      <w:r w:rsidRPr="00023A01">
        <w:rPr>
          <w:rFonts w:ascii="Times New Roman" w:hAnsi="Times New Roman" w:cs="Times New Roman"/>
        </w:rPr>
        <w:t>Database.BatchableContext</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bc</w:t>
      </w:r>
      <w:proofErr w:type="spellEnd"/>
      <w:r w:rsidRPr="00023A01">
        <w:rPr>
          <w:rFonts w:ascii="Times New Roman" w:hAnsi="Times New Roman" w:cs="Times New Roman"/>
        </w:rPr>
        <w:t>) {</w:t>
      </w:r>
    </w:p>
    <w:p w14:paraId="5675FDD9"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1A25CFE9" w14:textId="07984A5F" w:rsidR="00C00E57" w:rsidRPr="00540583" w:rsidRDefault="00023A01" w:rsidP="00023A01">
      <w:pPr>
        <w:rPr>
          <w:rFonts w:ascii="Times New Roman" w:hAnsi="Times New Roman" w:cs="Times New Roman"/>
        </w:rPr>
      </w:pPr>
      <w:r w:rsidRPr="00023A01">
        <w:rPr>
          <w:rFonts w:ascii="Times New Roman" w:hAnsi="Times New Roman" w:cs="Times New Roman"/>
        </w:rPr>
        <w:t>}</w:t>
      </w:r>
    </w:p>
    <w:p w14:paraId="6FB61F89"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19. Scheduled Stock and Order Notifications</w:t>
      </w:r>
    </w:p>
    <w:p w14:paraId="38E4B17F" w14:textId="77777777" w:rsidR="00C00E57" w:rsidRPr="00540583" w:rsidRDefault="00000000">
      <w:pPr>
        <w:rPr>
          <w:rFonts w:ascii="Times New Roman" w:hAnsi="Times New Roman" w:cs="Times New Roman"/>
        </w:rPr>
      </w:pPr>
      <w:r w:rsidRPr="00540583">
        <w:rPr>
          <w:rFonts w:ascii="Times New Roman" w:hAnsi="Times New Roman" w:cs="Times New Roman"/>
        </w:rPr>
        <w:t>StockOrderNotificationScheduler checks for vehicles with zero stock and orders that are still Pending. If either condition exists, the scheduler sends an email notification to the current Salesforce user's email address.</w:t>
      </w:r>
    </w:p>
    <w:p w14:paraId="07E0A263" w14:textId="77777777" w:rsidR="00023A01" w:rsidRPr="00023A01" w:rsidRDefault="00000000" w:rsidP="00023A01">
      <w:pPr>
        <w:rPr>
          <w:rFonts w:ascii="Times New Roman" w:hAnsi="Times New Roman" w:cs="Times New Roman"/>
          <w:b/>
          <w:sz w:val="24"/>
          <w:szCs w:val="24"/>
        </w:rPr>
      </w:pPr>
      <w:r w:rsidRPr="00023A01">
        <w:rPr>
          <w:rFonts w:ascii="Times New Roman" w:hAnsi="Times New Roman" w:cs="Times New Roman"/>
          <w:b/>
          <w:sz w:val="24"/>
          <w:szCs w:val="24"/>
        </w:rPr>
        <w:t>STOCK/ORDER NOTIFICATION SCHEDULER CO</w:t>
      </w:r>
      <w:r w:rsidR="00023A01" w:rsidRPr="00023A01">
        <w:rPr>
          <w:rFonts w:ascii="Times New Roman" w:hAnsi="Times New Roman" w:cs="Times New Roman"/>
          <w:b/>
          <w:sz w:val="24"/>
          <w:szCs w:val="24"/>
        </w:rPr>
        <w:t>DE:</w:t>
      </w:r>
    </w:p>
    <w:p w14:paraId="2F2289C6" w14:textId="53ABFB9D" w:rsidR="00023A01" w:rsidRPr="00023A01" w:rsidRDefault="00023A01" w:rsidP="00023A01">
      <w:pPr>
        <w:rPr>
          <w:rFonts w:ascii="Times New Roman" w:hAnsi="Times New Roman" w:cs="Times New Roman"/>
        </w:rPr>
      </w:pPr>
      <w:r>
        <w:rPr>
          <w:rFonts w:ascii="Times New Roman" w:hAnsi="Times New Roman" w:cs="Times New Roman"/>
          <w:b/>
        </w:rPr>
        <w:br/>
      </w:r>
      <w:r w:rsidRPr="00023A01">
        <w:rPr>
          <w:rFonts w:ascii="Times New Roman" w:hAnsi="Times New Roman" w:cs="Times New Roman"/>
        </w:rPr>
        <w:t xml:space="preserve">global class </w:t>
      </w:r>
      <w:proofErr w:type="spellStart"/>
      <w:r w:rsidRPr="00023A01">
        <w:rPr>
          <w:rFonts w:ascii="Times New Roman" w:hAnsi="Times New Roman" w:cs="Times New Roman"/>
        </w:rPr>
        <w:t>StockOrderNotificationScheduler</w:t>
      </w:r>
      <w:proofErr w:type="spellEnd"/>
      <w:r w:rsidRPr="00023A01">
        <w:rPr>
          <w:rFonts w:ascii="Times New Roman" w:hAnsi="Times New Roman" w:cs="Times New Roman"/>
        </w:rPr>
        <w:t xml:space="preserve"> implements Schedulable {</w:t>
      </w:r>
    </w:p>
    <w:p w14:paraId="5B0C4FB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global void </w:t>
      </w:r>
      <w:proofErr w:type="gramStart"/>
      <w:r w:rsidRPr="00023A01">
        <w:rPr>
          <w:rFonts w:ascii="Times New Roman" w:hAnsi="Times New Roman" w:cs="Times New Roman"/>
        </w:rPr>
        <w:t>execute(</w:t>
      </w:r>
      <w:proofErr w:type="spellStart"/>
      <w:proofErr w:type="gramEnd"/>
      <w:r w:rsidRPr="00023A01">
        <w:rPr>
          <w:rFonts w:ascii="Times New Roman" w:hAnsi="Times New Roman" w:cs="Times New Roman"/>
        </w:rPr>
        <w:t>SchedulableContext</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sc</w:t>
      </w:r>
      <w:proofErr w:type="spellEnd"/>
      <w:r w:rsidRPr="00023A01">
        <w:rPr>
          <w:rFonts w:ascii="Times New Roman" w:hAnsi="Times New Roman" w:cs="Times New Roman"/>
        </w:rPr>
        <w:t>) {</w:t>
      </w:r>
    </w:p>
    <w:p w14:paraId="025AF0B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List&lt;</w:t>
      </w:r>
      <w:proofErr w:type="spellStart"/>
      <w:r w:rsidRPr="00023A01">
        <w:rPr>
          <w:rFonts w:ascii="Times New Roman" w:hAnsi="Times New Roman" w:cs="Times New Roman"/>
        </w:rPr>
        <w:t>Vehicle__c</w:t>
      </w:r>
      <w:proofErr w:type="spellEnd"/>
      <w:r w:rsidRPr="00023A01">
        <w:rPr>
          <w:rFonts w:ascii="Times New Roman" w:hAnsi="Times New Roman" w:cs="Times New Roman"/>
        </w:rPr>
        <w:t xml:space="preserve">&gt; </w:t>
      </w:r>
      <w:proofErr w:type="spellStart"/>
      <w:r w:rsidRPr="00023A01">
        <w:rPr>
          <w:rFonts w:ascii="Times New Roman" w:hAnsi="Times New Roman" w:cs="Times New Roman"/>
        </w:rPr>
        <w:t>outOfStockVehicles</w:t>
      </w:r>
      <w:proofErr w:type="spellEnd"/>
      <w:r w:rsidRPr="00023A01">
        <w:rPr>
          <w:rFonts w:ascii="Times New Roman" w:hAnsi="Times New Roman" w:cs="Times New Roman"/>
        </w:rPr>
        <w:t xml:space="preserve"> = [</w:t>
      </w:r>
    </w:p>
    <w:p w14:paraId="75D0FF5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SELECT Name, </w:t>
      </w:r>
      <w:proofErr w:type="spellStart"/>
      <w:r w:rsidRPr="00023A01">
        <w:rPr>
          <w:rFonts w:ascii="Times New Roman" w:hAnsi="Times New Roman" w:cs="Times New Roman"/>
        </w:rPr>
        <w:t>Model__c</w:t>
      </w:r>
      <w:proofErr w:type="spellEnd"/>
      <w:r w:rsidRPr="00023A01">
        <w:rPr>
          <w:rFonts w:ascii="Times New Roman" w:hAnsi="Times New Roman" w:cs="Times New Roman"/>
        </w:rPr>
        <w:t xml:space="preserve">, </w:t>
      </w:r>
      <w:proofErr w:type="spellStart"/>
      <w:r w:rsidRPr="00023A01">
        <w:rPr>
          <w:rFonts w:ascii="Times New Roman" w:hAnsi="Times New Roman" w:cs="Times New Roman"/>
        </w:rPr>
        <w:t>Stock_Quantity__c</w:t>
      </w:r>
      <w:proofErr w:type="spellEnd"/>
    </w:p>
    <w:p w14:paraId="6DE046D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FROM </w:t>
      </w:r>
      <w:proofErr w:type="spellStart"/>
      <w:r w:rsidRPr="00023A01">
        <w:rPr>
          <w:rFonts w:ascii="Times New Roman" w:hAnsi="Times New Roman" w:cs="Times New Roman"/>
        </w:rPr>
        <w:t>Vehicle__c</w:t>
      </w:r>
      <w:proofErr w:type="spellEnd"/>
    </w:p>
    <w:p w14:paraId="500A39F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WHERE </w:t>
      </w:r>
      <w:proofErr w:type="spellStart"/>
      <w:r w:rsidRPr="00023A01">
        <w:rPr>
          <w:rFonts w:ascii="Times New Roman" w:hAnsi="Times New Roman" w:cs="Times New Roman"/>
        </w:rPr>
        <w:t>Stock_Quantity__c</w:t>
      </w:r>
      <w:proofErr w:type="spellEnd"/>
      <w:r w:rsidRPr="00023A01">
        <w:rPr>
          <w:rFonts w:ascii="Times New Roman" w:hAnsi="Times New Roman" w:cs="Times New Roman"/>
        </w:rPr>
        <w:t xml:space="preserve"> = 0</w:t>
      </w:r>
    </w:p>
    <w:p w14:paraId="335E7174"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493335DF"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List&lt;</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 xml:space="preserve">&gt; </w:t>
      </w:r>
      <w:proofErr w:type="spellStart"/>
      <w:r w:rsidRPr="00023A01">
        <w:rPr>
          <w:rFonts w:ascii="Times New Roman" w:hAnsi="Times New Roman" w:cs="Times New Roman"/>
        </w:rPr>
        <w:t>pendingOrders</w:t>
      </w:r>
      <w:proofErr w:type="spellEnd"/>
      <w:r w:rsidRPr="00023A01">
        <w:rPr>
          <w:rFonts w:ascii="Times New Roman" w:hAnsi="Times New Roman" w:cs="Times New Roman"/>
        </w:rPr>
        <w:t xml:space="preserve"> = [</w:t>
      </w:r>
    </w:p>
    <w:p w14:paraId="4CA697D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SELECT Name, </w:t>
      </w:r>
      <w:proofErr w:type="spellStart"/>
      <w:r w:rsidRPr="00023A01">
        <w:rPr>
          <w:rFonts w:ascii="Times New Roman" w:hAnsi="Times New Roman" w:cs="Times New Roman"/>
        </w:rPr>
        <w:t>Status__c</w:t>
      </w:r>
      <w:proofErr w:type="spellEnd"/>
    </w:p>
    <w:p w14:paraId="2E1BAED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FROM </w:t>
      </w:r>
      <w:proofErr w:type="spellStart"/>
      <w:r w:rsidRPr="00023A01">
        <w:rPr>
          <w:rFonts w:ascii="Times New Roman" w:hAnsi="Times New Roman" w:cs="Times New Roman"/>
        </w:rPr>
        <w:t>Order_Number__c</w:t>
      </w:r>
      <w:proofErr w:type="spellEnd"/>
    </w:p>
    <w:p w14:paraId="770EDCCB"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WHERE </w:t>
      </w:r>
      <w:proofErr w:type="spellStart"/>
      <w:r w:rsidRPr="00023A01">
        <w:rPr>
          <w:rFonts w:ascii="Times New Roman" w:hAnsi="Times New Roman" w:cs="Times New Roman"/>
        </w:rPr>
        <w:t>Status__c</w:t>
      </w:r>
      <w:proofErr w:type="spellEnd"/>
      <w:r w:rsidRPr="00023A01">
        <w:rPr>
          <w:rFonts w:ascii="Times New Roman" w:hAnsi="Times New Roman" w:cs="Times New Roman"/>
        </w:rPr>
        <w:t xml:space="preserve"> = 'Pending'</w:t>
      </w:r>
    </w:p>
    <w:p w14:paraId="1039598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032C343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if (</w:t>
      </w:r>
      <w:proofErr w:type="spellStart"/>
      <w:r w:rsidRPr="00023A01">
        <w:rPr>
          <w:rFonts w:ascii="Times New Roman" w:hAnsi="Times New Roman" w:cs="Times New Roman"/>
        </w:rPr>
        <w:t>outOfStockVehicles.isEmpty</w:t>
      </w:r>
      <w:proofErr w:type="spellEnd"/>
      <w:r w:rsidRPr="00023A01">
        <w:rPr>
          <w:rFonts w:ascii="Times New Roman" w:hAnsi="Times New Roman" w:cs="Times New Roman"/>
        </w:rPr>
        <w:t xml:space="preserve">() &amp;&amp; </w:t>
      </w:r>
      <w:proofErr w:type="spellStart"/>
      <w:r w:rsidRPr="00023A01">
        <w:rPr>
          <w:rFonts w:ascii="Times New Roman" w:hAnsi="Times New Roman" w:cs="Times New Roman"/>
        </w:rPr>
        <w:t>pendingOrders.isEmpty</w:t>
      </w:r>
      <w:proofErr w:type="spellEnd"/>
      <w:r w:rsidRPr="00023A01">
        <w:rPr>
          <w:rFonts w:ascii="Times New Roman" w:hAnsi="Times New Roman" w:cs="Times New Roman"/>
        </w:rPr>
        <w:t>()) {</w:t>
      </w:r>
    </w:p>
    <w:p w14:paraId="51DCB15F"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return;</w:t>
      </w:r>
    </w:p>
    <w:p w14:paraId="1A8D5F9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3C99A2D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User </w:t>
      </w:r>
      <w:proofErr w:type="spellStart"/>
      <w:r w:rsidRPr="00023A01">
        <w:rPr>
          <w:rFonts w:ascii="Times New Roman" w:hAnsi="Times New Roman" w:cs="Times New Roman"/>
        </w:rPr>
        <w:t>currentUser</w:t>
      </w:r>
      <w:proofErr w:type="spellEnd"/>
      <w:r w:rsidRPr="00023A01">
        <w:rPr>
          <w:rFonts w:ascii="Times New Roman" w:hAnsi="Times New Roman" w:cs="Times New Roman"/>
        </w:rPr>
        <w:t xml:space="preserve"> = [</w:t>
      </w:r>
    </w:p>
    <w:p w14:paraId="6D08CA4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SELECT Email</w:t>
      </w:r>
    </w:p>
    <w:p w14:paraId="0545CEA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FROM User</w:t>
      </w:r>
    </w:p>
    <w:p w14:paraId="6215BF0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lastRenderedPageBreak/>
        <w:t xml:space="preserve">            WHERE Id </w:t>
      </w:r>
      <w:proofErr w:type="gramStart"/>
      <w:r w:rsidRPr="00023A01">
        <w:rPr>
          <w:rFonts w:ascii="Times New Roman" w:hAnsi="Times New Roman" w:cs="Times New Roman"/>
        </w:rPr>
        <w:t>= :</w:t>
      </w:r>
      <w:proofErr w:type="spellStart"/>
      <w:proofErr w:type="gramEnd"/>
      <w:r w:rsidRPr="00023A01">
        <w:rPr>
          <w:rFonts w:ascii="Times New Roman" w:hAnsi="Times New Roman" w:cs="Times New Roman"/>
        </w:rPr>
        <w:t>UserInfo.getUserId</w:t>
      </w:r>
      <w:proofErr w:type="spellEnd"/>
      <w:r w:rsidRPr="00023A01">
        <w:rPr>
          <w:rFonts w:ascii="Times New Roman" w:hAnsi="Times New Roman" w:cs="Times New Roman"/>
        </w:rPr>
        <w:t>()</w:t>
      </w:r>
    </w:p>
    <w:p w14:paraId="774F1C27"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30F7FA7B"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String body = '</w:t>
      </w:r>
      <w:proofErr w:type="spellStart"/>
      <w:r w:rsidRPr="00023A01">
        <w:rPr>
          <w:rFonts w:ascii="Times New Roman" w:hAnsi="Times New Roman" w:cs="Times New Roman"/>
        </w:rPr>
        <w:t>WhatsNext</w:t>
      </w:r>
      <w:proofErr w:type="spellEnd"/>
      <w:r w:rsidRPr="00023A01">
        <w:rPr>
          <w:rFonts w:ascii="Times New Roman" w:hAnsi="Times New Roman" w:cs="Times New Roman"/>
        </w:rPr>
        <w:t xml:space="preserve"> Vision Motors Notification\n\n';</w:t>
      </w:r>
    </w:p>
    <w:p w14:paraId="3451135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if </w:t>
      </w:r>
      <w:proofErr w:type="gramStart"/>
      <w:r w:rsidRPr="00023A01">
        <w:rPr>
          <w:rFonts w:ascii="Times New Roman" w:hAnsi="Times New Roman" w:cs="Times New Roman"/>
        </w:rPr>
        <w:t>(!</w:t>
      </w:r>
      <w:proofErr w:type="spellStart"/>
      <w:r w:rsidRPr="00023A01">
        <w:rPr>
          <w:rFonts w:ascii="Times New Roman" w:hAnsi="Times New Roman" w:cs="Times New Roman"/>
        </w:rPr>
        <w:t>outOfStockVehicles.isEmpty</w:t>
      </w:r>
      <w:proofErr w:type="spellEnd"/>
      <w:proofErr w:type="gramEnd"/>
      <w:r w:rsidRPr="00023A01">
        <w:rPr>
          <w:rFonts w:ascii="Times New Roman" w:hAnsi="Times New Roman" w:cs="Times New Roman"/>
        </w:rPr>
        <w:t>()) {</w:t>
      </w:r>
    </w:p>
    <w:p w14:paraId="255F64C5"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body += 'STOCK REPLENISHMENT REQUIRED:\n';</w:t>
      </w:r>
    </w:p>
    <w:p w14:paraId="57A99894"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for (</w:t>
      </w:r>
      <w:proofErr w:type="spellStart"/>
      <w:r w:rsidRPr="00023A01">
        <w:rPr>
          <w:rFonts w:ascii="Times New Roman" w:hAnsi="Times New Roman" w:cs="Times New Roman"/>
        </w:rPr>
        <w:t>Vehicle__c</w:t>
      </w:r>
      <w:proofErr w:type="spellEnd"/>
      <w:r w:rsidRPr="00023A01">
        <w:rPr>
          <w:rFonts w:ascii="Times New Roman" w:hAnsi="Times New Roman" w:cs="Times New Roman"/>
        </w:rPr>
        <w:t xml:space="preserve"> </w:t>
      </w:r>
      <w:proofErr w:type="gramStart"/>
      <w:r w:rsidRPr="00023A01">
        <w:rPr>
          <w:rFonts w:ascii="Times New Roman" w:hAnsi="Times New Roman" w:cs="Times New Roman"/>
        </w:rPr>
        <w:t>vehicle :</w:t>
      </w:r>
      <w:proofErr w:type="gramEnd"/>
      <w:r w:rsidRPr="00023A01">
        <w:rPr>
          <w:rFonts w:ascii="Times New Roman" w:hAnsi="Times New Roman" w:cs="Times New Roman"/>
        </w:rPr>
        <w:t xml:space="preserve"> </w:t>
      </w:r>
      <w:proofErr w:type="spellStart"/>
      <w:r w:rsidRPr="00023A01">
        <w:rPr>
          <w:rFonts w:ascii="Times New Roman" w:hAnsi="Times New Roman" w:cs="Times New Roman"/>
        </w:rPr>
        <w:t>outOfStockVehicles</w:t>
      </w:r>
      <w:proofErr w:type="spellEnd"/>
      <w:r w:rsidRPr="00023A01">
        <w:rPr>
          <w:rFonts w:ascii="Times New Roman" w:hAnsi="Times New Roman" w:cs="Times New Roman"/>
        </w:rPr>
        <w:t>) {</w:t>
      </w:r>
    </w:p>
    <w:p w14:paraId="204F5CC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body += '- ' + </w:t>
      </w:r>
      <w:proofErr w:type="spellStart"/>
      <w:proofErr w:type="gramStart"/>
      <w:r w:rsidRPr="00023A01">
        <w:rPr>
          <w:rFonts w:ascii="Times New Roman" w:hAnsi="Times New Roman" w:cs="Times New Roman"/>
        </w:rPr>
        <w:t>vehicle.Model</w:t>
      </w:r>
      <w:proofErr w:type="gramEnd"/>
      <w:r w:rsidRPr="00023A01">
        <w:rPr>
          <w:rFonts w:ascii="Times New Roman" w:hAnsi="Times New Roman" w:cs="Times New Roman"/>
        </w:rPr>
        <w:t>__c</w:t>
      </w:r>
      <w:proofErr w:type="spellEnd"/>
      <w:r w:rsidRPr="00023A01">
        <w:rPr>
          <w:rFonts w:ascii="Times New Roman" w:hAnsi="Times New Roman" w:cs="Times New Roman"/>
        </w:rPr>
        <w:t xml:space="preserve"> +</w:t>
      </w:r>
    </w:p>
    <w:p w14:paraId="1FA61CA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 | Stock: ' + </w:t>
      </w:r>
      <w:proofErr w:type="spellStart"/>
      <w:proofErr w:type="gramStart"/>
      <w:r w:rsidRPr="00023A01">
        <w:rPr>
          <w:rFonts w:ascii="Times New Roman" w:hAnsi="Times New Roman" w:cs="Times New Roman"/>
        </w:rPr>
        <w:t>vehicle.Stock</w:t>
      </w:r>
      <w:proofErr w:type="gramEnd"/>
      <w:r w:rsidRPr="00023A01">
        <w:rPr>
          <w:rFonts w:ascii="Times New Roman" w:hAnsi="Times New Roman" w:cs="Times New Roman"/>
        </w:rPr>
        <w:t>_Quantity__c</w:t>
      </w:r>
      <w:proofErr w:type="spellEnd"/>
      <w:r w:rsidRPr="00023A01">
        <w:rPr>
          <w:rFonts w:ascii="Times New Roman" w:hAnsi="Times New Roman" w:cs="Times New Roman"/>
        </w:rPr>
        <w:t xml:space="preserve"> + '\n';</w:t>
      </w:r>
    </w:p>
    <w:p w14:paraId="42A6D40B"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15217082"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body += '\n';</w:t>
      </w:r>
    </w:p>
    <w:p w14:paraId="3EE5DBC8"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132D561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if </w:t>
      </w:r>
      <w:proofErr w:type="gramStart"/>
      <w:r w:rsidRPr="00023A01">
        <w:rPr>
          <w:rFonts w:ascii="Times New Roman" w:hAnsi="Times New Roman" w:cs="Times New Roman"/>
        </w:rPr>
        <w:t>(!</w:t>
      </w:r>
      <w:proofErr w:type="spellStart"/>
      <w:r w:rsidRPr="00023A01">
        <w:rPr>
          <w:rFonts w:ascii="Times New Roman" w:hAnsi="Times New Roman" w:cs="Times New Roman"/>
        </w:rPr>
        <w:t>pendingOrders.isEmpty</w:t>
      </w:r>
      <w:proofErr w:type="spellEnd"/>
      <w:proofErr w:type="gramEnd"/>
      <w:r w:rsidRPr="00023A01">
        <w:rPr>
          <w:rFonts w:ascii="Times New Roman" w:hAnsi="Times New Roman" w:cs="Times New Roman"/>
        </w:rPr>
        <w:t>()) {</w:t>
      </w:r>
    </w:p>
    <w:p w14:paraId="4D4D2A77"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body += 'PENDING ORDER PROCESSING:\n';</w:t>
      </w:r>
    </w:p>
    <w:p w14:paraId="2462FD36"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for (</w:t>
      </w:r>
      <w:proofErr w:type="spellStart"/>
      <w:r w:rsidRPr="00023A01">
        <w:rPr>
          <w:rFonts w:ascii="Times New Roman" w:hAnsi="Times New Roman" w:cs="Times New Roman"/>
        </w:rPr>
        <w:t>Order_Number__c</w:t>
      </w:r>
      <w:proofErr w:type="spellEnd"/>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orderRecord</w:t>
      </w:r>
      <w:proofErr w:type="spellEnd"/>
      <w:r w:rsidRPr="00023A01">
        <w:rPr>
          <w:rFonts w:ascii="Times New Roman" w:hAnsi="Times New Roman" w:cs="Times New Roman"/>
        </w:rPr>
        <w:t xml:space="preserve"> :</w:t>
      </w:r>
      <w:proofErr w:type="gramEnd"/>
      <w:r w:rsidRPr="00023A01">
        <w:rPr>
          <w:rFonts w:ascii="Times New Roman" w:hAnsi="Times New Roman" w:cs="Times New Roman"/>
        </w:rPr>
        <w:t xml:space="preserve"> </w:t>
      </w:r>
      <w:proofErr w:type="spellStart"/>
      <w:r w:rsidRPr="00023A01">
        <w:rPr>
          <w:rFonts w:ascii="Times New Roman" w:hAnsi="Times New Roman" w:cs="Times New Roman"/>
        </w:rPr>
        <w:t>pendingOrders</w:t>
      </w:r>
      <w:proofErr w:type="spellEnd"/>
      <w:r w:rsidRPr="00023A01">
        <w:rPr>
          <w:rFonts w:ascii="Times New Roman" w:hAnsi="Times New Roman" w:cs="Times New Roman"/>
        </w:rPr>
        <w:t>) {</w:t>
      </w:r>
    </w:p>
    <w:p w14:paraId="0498BC44"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body += '- Order: ' + </w:t>
      </w:r>
      <w:proofErr w:type="spellStart"/>
      <w:r w:rsidRPr="00023A01">
        <w:rPr>
          <w:rFonts w:ascii="Times New Roman" w:hAnsi="Times New Roman" w:cs="Times New Roman"/>
        </w:rPr>
        <w:t>orderRecord.Name</w:t>
      </w:r>
      <w:proofErr w:type="spellEnd"/>
      <w:r w:rsidRPr="00023A01">
        <w:rPr>
          <w:rFonts w:ascii="Times New Roman" w:hAnsi="Times New Roman" w:cs="Times New Roman"/>
        </w:rPr>
        <w:t xml:space="preserve"> +</w:t>
      </w:r>
    </w:p>
    <w:p w14:paraId="727B204B"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 | Status: ' + </w:t>
      </w:r>
      <w:proofErr w:type="spellStart"/>
      <w:r w:rsidRPr="00023A01">
        <w:rPr>
          <w:rFonts w:ascii="Times New Roman" w:hAnsi="Times New Roman" w:cs="Times New Roman"/>
        </w:rPr>
        <w:t>orderRecord.Status__c</w:t>
      </w:r>
      <w:proofErr w:type="spellEnd"/>
      <w:r w:rsidRPr="00023A01">
        <w:rPr>
          <w:rFonts w:ascii="Times New Roman" w:hAnsi="Times New Roman" w:cs="Times New Roman"/>
        </w:rPr>
        <w:t xml:space="preserve"> + '\n';</w:t>
      </w:r>
    </w:p>
    <w:p w14:paraId="7892C1C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3121A652"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72F67153"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r w:rsidRPr="00023A01">
        <w:rPr>
          <w:rFonts w:ascii="Times New Roman" w:hAnsi="Times New Roman" w:cs="Times New Roman"/>
        </w:rPr>
        <w:t>Messaging.SingleEmailMessage</w:t>
      </w:r>
      <w:proofErr w:type="spellEnd"/>
      <w:r w:rsidRPr="00023A01">
        <w:rPr>
          <w:rFonts w:ascii="Times New Roman" w:hAnsi="Times New Roman" w:cs="Times New Roman"/>
        </w:rPr>
        <w:t xml:space="preserve"> email =</w:t>
      </w:r>
    </w:p>
    <w:p w14:paraId="73667FAD"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new </w:t>
      </w:r>
      <w:proofErr w:type="spellStart"/>
      <w:r w:rsidRPr="00023A01">
        <w:rPr>
          <w:rFonts w:ascii="Times New Roman" w:hAnsi="Times New Roman" w:cs="Times New Roman"/>
        </w:rPr>
        <w:t>Messaging.SingleEmailMessage</w:t>
      </w:r>
      <w:proofErr w:type="spellEnd"/>
      <w:r w:rsidRPr="00023A01">
        <w:rPr>
          <w:rFonts w:ascii="Times New Roman" w:hAnsi="Times New Roman" w:cs="Times New Roman"/>
        </w:rPr>
        <w:t>();</w:t>
      </w:r>
    </w:p>
    <w:p w14:paraId="3E3CF9DF"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email.setToAddresses</w:t>
      </w:r>
      <w:proofErr w:type="spellEnd"/>
      <w:proofErr w:type="gramEnd"/>
      <w:r w:rsidRPr="00023A01">
        <w:rPr>
          <w:rFonts w:ascii="Times New Roman" w:hAnsi="Times New Roman" w:cs="Times New Roman"/>
        </w:rPr>
        <w:t xml:space="preserve">(new </w:t>
      </w:r>
      <w:proofErr w:type="gramStart"/>
      <w:r w:rsidRPr="00023A01">
        <w:rPr>
          <w:rFonts w:ascii="Times New Roman" w:hAnsi="Times New Roman" w:cs="Times New Roman"/>
        </w:rPr>
        <w:t>String[</w:t>
      </w:r>
      <w:proofErr w:type="gramEnd"/>
      <w:r w:rsidRPr="00023A01">
        <w:rPr>
          <w:rFonts w:ascii="Times New Roman" w:hAnsi="Times New Roman" w:cs="Times New Roman"/>
        </w:rPr>
        <w:t xml:space="preserve">] </w:t>
      </w:r>
      <w:proofErr w:type="gramStart"/>
      <w:r w:rsidRPr="00023A01">
        <w:rPr>
          <w:rFonts w:ascii="Times New Roman" w:hAnsi="Times New Roman" w:cs="Times New Roman"/>
        </w:rPr>
        <w:t xml:space="preserve">{ </w:t>
      </w:r>
      <w:proofErr w:type="spellStart"/>
      <w:r w:rsidRPr="00023A01">
        <w:rPr>
          <w:rFonts w:ascii="Times New Roman" w:hAnsi="Times New Roman" w:cs="Times New Roman"/>
        </w:rPr>
        <w:t>currentUser.Email</w:t>
      </w:r>
      <w:proofErr w:type="spellEnd"/>
      <w:proofErr w:type="gramEnd"/>
      <w:r w:rsidRPr="00023A01">
        <w:rPr>
          <w:rFonts w:ascii="Times New Roman" w:hAnsi="Times New Roman" w:cs="Times New Roman"/>
        </w:rPr>
        <w:t xml:space="preserve"> });</w:t>
      </w:r>
    </w:p>
    <w:p w14:paraId="444ABAC0"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email.setSubject</w:t>
      </w:r>
      <w:proofErr w:type="spellEnd"/>
      <w:proofErr w:type="gramEnd"/>
      <w:r w:rsidRPr="00023A01">
        <w:rPr>
          <w:rFonts w:ascii="Times New Roman" w:hAnsi="Times New Roman" w:cs="Times New Roman"/>
        </w:rPr>
        <w:t>('</w:t>
      </w:r>
      <w:proofErr w:type="spellStart"/>
      <w:r w:rsidRPr="00023A01">
        <w:rPr>
          <w:rFonts w:ascii="Times New Roman" w:hAnsi="Times New Roman" w:cs="Times New Roman"/>
        </w:rPr>
        <w:t>WhatsNext</w:t>
      </w:r>
      <w:proofErr w:type="spellEnd"/>
      <w:r w:rsidRPr="00023A01">
        <w:rPr>
          <w:rFonts w:ascii="Times New Roman" w:hAnsi="Times New Roman" w:cs="Times New Roman"/>
        </w:rPr>
        <w:t xml:space="preserve"> Vision Motors - Stock &amp; Order Notification');</w:t>
      </w:r>
    </w:p>
    <w:p w14:paraId="01EB3052"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proofErr w:type="gramStart"/>
      <w:r w:rsidRPr="00023A01">
        <w:rPr>
          <w:rFonts w:ascii="Times New Roman" w:hAnsi="Times New Roman" w:cs="Times New Roman"/>
        </w:rPr>
        <w:t>email.setPlainTextBody</w:t>
      </w:r>
      <w:proofErr w:type="spellEnd"/>
      <w:proofErr w:type="gramEnd"/>
      <w:r w:rsidRPr="00023A01">
        <w:rPr>
          <w:rFonts w:ascii="Times New Roman" w:hAnsi="Times New Roman" w:cs="Times New Roman"/>
        </w:rPr>
        <w:t>(body);</w:t>
      </w:r>
    </w:p>
    <w:p w14:paraId="36A961BA"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roofErr w:type="spellStart"/>
      <w:r w:rsidRPr="00023A01">
        <w:rPr>
          <w:rFonts w:ascii="Times New Roman" w:hAnsi="Times New Roman" w:cs="Times New Roman"/>
        </w:rPr>
        <w:t>Messaging.sendEmail</w:t>
      </w:r>
      <w:proofErr w:type="spellEnd"/>
      <w:r w:rsidRPr="00023A01">
        <w:rPr>
          <w:rFonts w:ascii="Times New Roman" w:hAnsi="Times New Roman" w:cs="Times New Roman"/>
        </w:rPr>
        <w:t>(</w:t>
      </w:r>
    </w:p>
    <w:p w14:paraId="1B16EF4C"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new </w:t>
      </w:r>
      <w:proofErr w:type="spellStart"/>
      <w:r w:rsidRPr="00023A01">
        <w:rPr>
          <w:rFonts w:ascii="Times New Roman" w:hAnsi="Times New Roman" w:cs="Times New Roman"/>
        </w:rPr>
        <w:t>Messaging.SingleEmailMessage</w:t>
      </w:r>
      <w:proofErr w:type="spellEnd"/>
      <w:r w:rsidRPr="00023A01">
        <w:rPr>
          <w:rFonts w:ascii="Times New Roman" w:hAnsi="Times New Roman" w:cs="Times New Roman"/>
        </w:rPr>
        <w:t xml:space="preserve">[] </w:t>
      </w:r>
      <w:proofErr w:type="gramStart"/>
      <w:r w:rsidRPr="00023A01">
        <w:rPr>
          <w:rFonts w:ascii="Times New Roman" w:hAnsi="Times New Roman" w:cs="Times New Roman"/>
        </w:rPr>
        <w:t>{ email</w:t>
      </w:r>
      <w:proofErr w:type="gramEnd"/>
      <w:r w:rsidRPr="00023A01">
        <w:rPr>
          <w:rFonts w:ascii="Times New Roman" w:hAnsi="Times New Roman" w:cs="Times New Roman"/>
        </w:rPr>
        <w:t xml:space="preserve"> }</w:t>
      </w:r>
    </w:p>
    <w:p w14:paraId="59E6EF1B"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0B6FB701" w14:textId="77777777" w:rsidR="00023A01" w:rsidRPr="00023A01" w:rsidRDefault="00023A01" w:rsidP="00023A01">
      <w:pPr>
        <w:rPr>
          <w:rFonts w:ascii="Times New Roman" w:hAnsi="Times New Roman" w:cs="Times New Roman"/>
        </w:rPr>
      </w:pPr>
      <w:r w:rsidRPr="00023A01">
        <w:rPr>
          <w:rFonts w:ascii="Times New Roman" w:hAnsi="Times New Roman" w:cs="Times New Roman"/>
        </w:rPr>
        <w:t xml:space="preserve">    }</w:t>
      </w:r>
    </w:p>
    <w:p w14:paraId="387A302D" w14:textId="57CC4CD2" w:rsidR="00C00E57" w:rsidRPr="00540583" w:rsidRDefault="00023A01" w:rsidP="00023A01">
      <w:pPr>
        <w:rPr>
          <w:rFonts w:ascii="Times New Roman" w:hAnsi="Times New Roman" w:cs="Times New Roman"/>
        </w:rPr>
      </w:pPr>
      <w:r w:rsidRPr="00023A01">
        <w:rPr>
          <w:rFonts w:ascii="Times New Roman" w:hAnsi="Times New Roman" w:cs="Times New Roman"/>
        </w:rPr>
        <w:t>}</w:t>
      </w:r>
    </w:p>
    <w:p w14:paraId="355E9F6A"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lastRenderedPageBreak/>
        <w:t>20. Testing and Results</w:t>
      </w:r>
    </w:p>
    <w:p w14:paraId="0A1679BB" w14:textId="3771CC94" w:rsidR="00C00E57" w:rsidRPr="00540583" w:rsidRDefault="00000000">
      <w:pPr>
        <w:rPr>
          <w:rFonts w:ascii="Times New Roman" w:hAnsi="Times New Roman" w:cs="Times New Roman"/>
        </w:rPr>
      </w:pPr>
      <w:r w:rsidRPr="00540583">
        <w:rPr>
          <w:rFonts w:ascii="Times New Roman" w:hAnsi="Times New Roman" w:cs="Times New Roman"/>
        </w:rPr>
        <w:t>The following test cases can be documented</w:t>
      </w:r>
      <w:r w:rsidR="00023A01">
        <w:rPr>
          <w:rFonts w:ascii="Times New Roman" w:hAnsi="Times New Roman" w:cs="Times New Roman"/>
        </w:rPr>
        <w:t>.</w:t>
      </w:r>
    </w:p>
    <w:p w14:paraId="1B48B4B5"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Out-of-stock order: </w:t>
      </w:r>
      <w:r w:rsidRPr="00540583">
        <w:rPr>
          <w:rFonts w:ascii="Times New Roman" w:hAnsi="Times New Roman" w:cs="Times New Roman"/>
        </w:rPr>
        <w:t>Input – Attempted to order Harrier with stock quantity 0. Result – Order blocked with out-of-stock error.</w:t>
      </w:r>
    </w:p>
    <w:p w14:paraId="4F4938F4"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In-stock order: </w:t>
      </w:r>
      <w:r w:rsidRPr="00540583">
        <w:rPr>
          <w:rFonts w:ascii="Times New Roman" w:hAnsi="Times New Roman" w:cs="Times New Roman"/>
        </w:rPr>
        <w:t>Input – Created an order for an available vehicle. Result – Order created successfully.</w:t>
      </w:r>
    </w:p>
    <w:p w14:paraId="471AC121"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Nearest dealer assignment: </w:t>
      </w:r>
      <w:r w:rsidRPr="00540583">
        <w:rPr>
          <w:rFonts w:ascii="Times New Roman" w:hAnsi="Times New Roman" w:cs="Times New Roman"/>
        </w:rPr>
        <w:t>Input – Created an order with a project customer and vehicle. Result – Dealer was automatically assigned.</w:t>
      </w:r>
    </w:p>
    <w:p w14:paraId="686FFCAE"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Vehicle stock batch: </w:t>
      </w:r>
      <w:r w:rsidRPr="00540583">
        <w:rPr>
          <w:rFonts w:ascii="Times New Roman" w:hAnsi="Times New Roman" w:cs="Times New Roman"/>
        </w:rPr>
        <w:t>Input – Executed VehicleStockBatch. Result – Availability updated according to stock quantity.</w:t>
      </w:r>
    </w:p>
    <w:p w14:paraId="2B3D9C6B"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Pending order processing: </w:t>
      </w:r>
      <w:r w:rsidRPr="00540583">
        <w:rPr>
          <w:rFonts w:ascii="Times New Roman" w:hAnsi="Times New Roman" w:cs="Times New Roman"/>
        </w:rPr>
        <w:t>Input – Executed OrderStatusBatch. Result – Orders with available stock changed to Confirmed.</w:t>
      </w:r>
    </w:p>
    <w:p w14:paraId="75A67C5A"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Test drive reminder: </w:t>
      </w:r>
      <w:r w:rsidRPr="00540583">
        <w:rPr>
          <w:rFonts w:ascii="Times New Roman" w:hAnsi="Times New Roman" w:cs="Times New Roman"/>
        </w:rPr>
        <w:t>Input – Scheduled a test drive. Result – Reminder Flow configured to send email one hour before the scheduled time.</w:t>
      </w:r>
    </w:p>
    <w:p w14:paraId="0EFD6D7A" w14:textId="77777777" w:rsidR="00C00E57" w:rsidRPr="00540583" w:rsidRDefault="00000000">
      <w:pPr>
        <w:rPr>
          <w:rFonts w:ascii="Times New Roman" w:hAnsi="Times New Roman" w:cs="Times New Roman"/>
        </w:rPr>
      </w:pPr>
      <w:r w:rsidRPr="00540583">
        <w:rPr>
          <w:rFonts w:ascii="Times New Roman" w:hAnsi="Times New Roman" w:cs="Times New Roman"/>
          <w:b/>
        </w:rPr>
        <w:t xml:space="preserve">Service request automation: </w:t>
      </w:r>
      <w:r w:rsidRPr="00540583">
        <w:rPr>
          <w:rFonts w:ascii="Times New Roman" w:hAnsi="Times New Roman" w:cs="Times New Roman"/>
        </w:rPr>
        <w:t>Input – Created a service request. Result – Status changed automatically to In Progress.</w:t>
      </w:r>
    </w:p>
    <w:p w14:paraId="41E85359"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21. Scheduled Jobs</w:t>
      </w:r>
    </w:p>
    <w:p w14:paraId="08D257C6" w14:textId="77777777" w:rsidR="00C00E57" w:rsidRPr="00540583" w:rsidRDefault="00000000">
      <w:pPr>
        <w:rPr>
          <w:rFonts w:ascii="Times New Roman" w:hAnsi="Times New Roman" w:cs="Times New Roman"/>
        </w:rPr>
      </w:pPr>
      <w:r w:rsidRPr="00540583">
        <w:rPr>
          <w:rFonts w:ascii="Times New Roman" w:hAnsi="Times New Roman" w:cs="Times New Roman"/>
        </w:rPr>
        <w:t>Configured scheduled processes include:</w:t>
      </w:r>
    </w:p>
    <w:p w14:paraId="087E03A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Vehicle Stock Daily Update</w:t>
      </w:r>
    </w:p>
    <w:p w14:paraId="655DC98B"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Daily Stock Order Notification</w:t>
      </w:r>
    </w:p>
    <w:p w14:paraId="7F070A5D" w14:textId="77777777" w:rsidR="00023A01" w:rsidRDefault="00023A01">
      <w:pPr>
        <w:pStyle w:val="Heading1"/>
        <w:rPr>
          <w:rFonts w:ascii="Times New Roman" w:eastAsiaTheme="minorEastAsia" w:hAnsi="Times New Roman" w:cs="Times New Roman"/>
          <w:bCs w:val="0"/>
          <w:color w:val="auto"/>
          <w:sz w:val="22"/>
          <w:szCs w:val="22"/>
        </w:rPr>
      </w:pPr>
      <w:r w:rsidRPr="00023A01">
        <w:rPr>
          <w:rFonts w:ascii="Times New Roman" w:eastAsiaTheme="minorEastAsia" w:hAnsi="Times New Roman" w:cs="Times New Roman"/>
          <w:bCs w:val="0"/>
          <w:color w:val="auto"/>
          <w:sz w:val="22"/>
          <w:szCs w:val="22"/>
        </w:rPr>
        <w:drawing>
          <wp:inline distT="0" distB="0" distL="0" distR="0" wp14:anchorId="425C80BE" wp14:editId="3E014955">
            <wp:extent cx="5278229" cy="2324100"/>
            <wp:effectExtent l="0" t="0" r="0" b="0"/>
            <wp:docPr id="12595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5959" name=""/>
                    <pic:cNvPicPr/>
                  </pic:nvPicPr>
                  <pic:blipFill>
                    <a:blip r:embed="rId33"/>
                    <a:stretch>
                      <a:fillRect/>
                    </a:stretch>
                  </pic:blipFill>
                  <pic:spPr>
                    <a:xfrm>
                      <a:off x="0" y="0"/>
                      <a:ext cx="5307631" cy="2337046"/>
                    </a:xfrm>
                    <a:prstGeom prst="rect">
                      <a:avLst/>
                    </a:prstGeom>
                  </pic:spPr>
                </pic:pic>
              </a:graphicData>
            </a:graphic>
          </wp:inline>
        </w:drawing>
      </w:r>
      <w:r w:rsidRPr="00023A01">
        <w:rPr>
          <w:rFonts w:ascii="Times New Roman" w:eastAsiaTheme="minorEastAsia" w:hAnsi="Times New Roman" w:cs="Times New Roman"/>
          <w:bCs w:val="0"/>
          <w:color w:val="auto"/>
          <w:sz w:val="22"/>
          <w:szCs w:val="22"/>
        </w:rPr>
        <w:t xml:space="preserve"> </w:t>
      </w:r>
    </w:p>
    <w:p w14:paraId="45A6E892" w14:textId="3218DDF0" w:rsidR="00C00E57" w:rsidRPr="00540583" w:rsidRDefault="00000000">
      <w:pPr>
        <w:pStyle w:val="Heading1"/>
        <w:rPr>
          <w:rFonts w:ascii="Times New Roman" w:hAnsi="Times New Roman" w:cs="Times New Roman"/>
        </w:rPr>
      </w:pPr>
      <w:r w:rsidRPr="00540583">
        <w:rPr>
          <w:rFonts w:ascii="Times New Roman" w:hAnsi="Times New Roman" w:cs="Times New Roman"/>
        </w:rPr>
        <w:t>22. Project Workflow</w:t>
      </w:r>
    </w:p>
    <w:p w14:paraId="2F350FFE" w14:textId="77777777" w:rsidR="00C00E57" w:rsidRPr="00540583" w:rsidRDefault="00000000">
      <w:pPr>
        <w:rPr>
          <w:rFonts w:ascii="Times New Roman" w:hAnsi="Times New Roman" w:cs="Times New Roman"/>
        </w:rPr>
      </w:pPr>
      <w:r w:rsidRPr="00540583">
        <w:rPr>
          <w:rFonts w:ascii="Times New Roman" w:hAnsi="Times New Roman" w:cs="Times New Roman"/>
        </w:rPr>
        <w:t xml:space="preserve">Customer information is maintained in Salesforce. When a customer places an order, the system validates vehicle stock and automatically assigns a nearby dealer. Vehicle inventory is periodically checked using Batch </w:t>
      </w:r>
      <w:r w:rsidRPr="00540583">
        <w:rPr>
          <w:rFonts w:ascii="Times New Roman" w:hAnsi="Times New Roman" w:cs="Times New Roman"/>
        </w:rPr>
        <w:lastRenderedPageBreak/>
        <w:t>Apex and Scheduled Apex. Pending orders are processed when stock becomes available. Test drives receive automated reminder emails, while service requests are automatically moved to In Progress.</w:t>
      </w:r>
    </w:p>
    <w:p w14:paraId="16887569" w14:textId="77777777" w:rsidR="00022A6B" w:rsidRDefault="00022A6B">
      <w:pPr>
        <w:pStyle w:val="Heading1"/>
        <w:rPr>
          <w:rFonts w:ascii="Times New Roman" w:hAnsi="Times New Roman" w:cs="Times New Roman"/>
        </w:rPr>
      </w:pPr>
      <w:r>
        <w:rPr>
          <w:rFonts w:ascii="Times New Roman" w:hAnsi="Times New Roman" w:cs="Times New Roman"/>
          <w:noProof/>
        </w:rPr>
        <w:drawing>
          <wp:inline distT="0" distB="0" distL="0" distR="0" wp14:anchorId="0C483237" wp14:editId="5E444089">
            <wp:extent cx="4663440" cy="6589737"/>
            <wp:effectExtent l="0" t="0" r="3810" b="1905"/>
            <wp:docPr id="976535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35571" name="Picture 976535571"/>
                    <pic:cNvPicPr/>
                  </pic:nvPicPr>
                  <pic:blipFill>
                    <a:blip r:embed="rId34"/>
                    <a:stretch>
                      <a:fillRect/>
                    </a:stretch>
                  </pic:blipFill>
                  <pic:spPr>
                    <a:xfrm>
                      <a:off x="0" y="0"/>
                      <a:ext cx="4673123" cy="6603420"/>
                    </a:xfrm>
                    <a:prstGeom prst="rect">
                      <a:avLst/>
                    </a:prstGeom>
                  </pic:spPr>
                </pic:pic>
              </a:graphicData>
            </a:graphic>
          </wp:inline>
        </w:drawing>
      </w:r>
    </w:p>
    <w:p w14:paraId="6C255316" w14:textId="7B6CC32C" w:rsidR="00C00E57" w:rsidRPr="00540583" w:rsidRDefault="00000000">
      <w:pPr>
        <w:pStyle w:val="Heading1"/>
        <w:rPr>
          <w:rFonts w:ascii="Times New Roman" w:hAnsi="Times New Roman" w:cs="Times New Roman"/>
        </w:rPr>
      </w:pPr>
      <w:r w:rsidRPr="00540583">
        <w:rPr>
          <w:rFonts w:ascii="Times New Roman" w:hAnsi="Times New Roman" w:cs="Times New Roman"/>
        </w:rPr>
        <w:t>2</w:t>
      </w:r>
      <w:r w:rsidR="00023A01">
        <w:rPr>
          <w:rFonts w:ascii="Times New Roman" w:hAnsi="Times New Roman" w:cs="Times New Roman"/>
        </w:rPr>
        <w:t>3</w:t>
      </w:r>
      <w:r w:rsidRPr="00540583">
        <w:rPr>
          <w:rFonts w:ascii="Times New Roman" w:hAnsi="Times New Roman" w:cs="Times New Roman"/>
        </w:rPr>
        <w:t>. Learning Outcomes</w:t>
      </w:r>
    </w:p>
    <w:p w14:paraId="6EF16A2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Understanding Salesforce CRM and Lightning applications.</w:t>
      </w:r>
    </w:p>
    <w:p w14:paraId="3E8146A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Creating custom objects, fields, tabs, and relationships.</w:t>
      </w:r>
    </w:p>
    <w:p w14:paraId="007F9C2F"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Designing Salesforce data models.</w:t>
      </w:r>
    </w:p>
    <w:p w14:paraId="3A9756B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Building record-triggered Flows and scheduled paths.</w:t>
      </w:r>
    </w:p>
    <w:p w14:paraId="5AE5B72A"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lastRenderedPageBreak/>
        <w:t>Developing Apex classes and triggers.</w:t>
      </w:r>
    </w:p>
    <w:p w14:paraId="39B0BD0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Implementing trigger-handler architecture.</w:t>
      </w:r>
    </w:p>
    <w:p w14:paraId="4C503ED5"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Using SOQL for querying related Salesforce records.</w:t>
      </w:r>
    </w:p>
    <w:p w14:paraId="3D875F4D"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Developing Batch Apex for bulk processing.</w:t>
      </w:r>
    </w:p>
    <w:p w14:paraId="0D5FD25C"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Scheduling Apex jobs for periodic automation.</w:t>
      </w:r>
    </w:p>
    <w:p w14:paraId="3015CE8B"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Implementing automated email notifications.</w:t>
      </w:r>
    </w:p>
    <w:p w14:paraId="4FA16A09"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Testing Salesforce functionality using real project records.</w:t>
      </w:r>
    </w:p>
    <w:p w14:paraId="7E6DB64E"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25. Future Enhancements</w:t>
      </w:r>
    </w:p>
    <w:p w14:paraId="51F7C2C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Use a more advanced geographic distance calculation or Salesforce geolocation fields for dealer matching.</w:t>
      </w:r>
    </w:p>
    <w:p w14:paraId="28F80A43"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Create dashboards for sales, inventory, test drives, and service requests.</w:t>
      </w:r>
    </w:p>
    <w:p w14:paraId="4EAE6822"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Add role-based access and sharing rules for different dealership users.</w:t>
      </w:r>
    </w:p>
    <w:p w14:paraId="13DDB83F"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Integrate external vehicle or inventory systems.</w:t>
      </w:r>
    </w:p>
    <w:p w14:paraId="3BF1FED6"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Add customer self-service capabilities through Experience Cloud.</w:t>
      </w:r>
    </w:p>
    <w:p w14:paraId="4DCA2930" w14:textId="77777777" w:rsidR="00C00E57" w:rsidRPr="00540583" w:rsidRDefault="00000000">
      <w:pPr>
        <w:pStyle w:val="ListBullet"/>
        <w:rPr>
          <w:rFonts w:ascii="Times New Roman" w:hAnsi="Times New Roman" w:cs="Times New Roman"/>
        </w:rPr>
      </w:pPr>
      <w:r w:rsidRPr="00540583">
        <w:rPr>
          <w:rFonts w:ascii="Times New Roman" w:hAnsi="Times New Roman" w:cs="Times New Roman"/>
        </w:rPr>
        <w:t>Add richer reporting and analytics for dealership performance.</w:t>
      </w:r>
    </w:p>
    <w:p w14:paraId="5F9B0149"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26. Demo Link</w:t>
      </w:r>
    </w:p>
    <w:p w14:paraId="7870D03B" w14:textId="77777777" w:rsidR="00022A6B" w:rsidRDefault="00000000" w:rsidP="00022A6B">
      <w:pPr>
        <w:rPr>
          <w:rFonts w:ascii="Times New Roman" w:hAnsi="Times New Roman" w:cs="Times New Roman"/>
          <w:b/>
        </w:rPr>
      </w:pPr>
      <w:r w:rsidRPr="00540583">
        <w:rPr>
          <w:rFonts w:ascii="Times New Roman" w:hAnsi="Times New Roman" w:cs="Times New Roman"/>
        </w:rPr>
        <w:t>The project demonstration is provided through a hosted demo video. Paste the final Google Drive or other accessible demo URL below.</w:t>
      </w:r>
    </w:p>
    <w:p w14:paraId="3A4884CD" w14:textId="7E3E9A85" w:rsidR="00C00E57" w:rsidRPr="00022A6B" w:rsidRDefault="00022A6B" w:rsidP="00022A6B">
      <w:pPr>
        <w:rPr>
          <w:rFonts w:ascii="Times New Roman" w:hAnsi="Times New Roman" w:cs="Times New Roman"/>
          <w:u w:val="single"/>
        </w:rPr>
      </w:pPr>
      <w:hyperlink r:id="rId35" w:history="1">
        <w:r w:rsidRPr="00022A6B">
          <w:rPr>
            <w:rStyle w:val="Hyperlink"/>
            <w:rFonts w:ascii="Times New Roman" w:hAnsi="Times New Roman" w:cs="Times New Roman"/>
          </w:rPr>
          <w:t xml:space="preserve">G:\My Drive\Salesforce </w:t>
        </w:r>
        <w:proofErr w:type="spellStart"/>
        <w:r w:rsidRPr="00022A6B">
          <w:rPr>
            <w:rStyle w:val="Hyperlink"/>
            <w:rFonts w:ascii="Times New Roman" w:hAnsi="Times New Roman" w:cs="Times New Roman"/>
          </w:rPr>
          <w:t>SkillWallet</w:t>
        </w:r>
        <w:proofErr w:type="spellEnd"/>
        <w:r w:rsidRPr="00022A6B">
          <w:rPr>
            <w:rStyle w:val="Hyperlink"/>
            <w:rFonts w:ascii="Times New Roman" w:hAnsi="Times New Roman" w:cs="Times New Roman"/>
          </w:rPr>
          <w:t xml:space="preserve"> Pro</w:t>
        </w:r>
        <w:r w:rsidRPr="00022A6B">
          <w:rPr>
            <w:rStyle w:val="Hyperlink"/>
            <w:rFonts w:ascii="Times New Roman" w:hAnsi="Times New Roman" w:cs="Times New Roman"/>
          </w:rPr>
          <w:t>ject.mp4</w:t>
        </w:r>
      </w:hyperlink>
      <w:r w:rsidRPr="00022A6B">
        <w:rPr>
          <w:rFonts w:ascii="Times New Roman" w:hAnsi="Times New Roman" w:cs="Times New Roman"/>
          <w:u w:val="single"/>
        </w:rPr>
        <w:t xml:space="preserve"> </w:t>
      </w:r>
    </w:p>
    <w:p w14:paraId="0B1B8305"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27. GitHub Repository</w:t>
      </w:r>
    </w:p>
    <w:p w14:paraId="397E026D" w14:textId="77777777" w:rsidR="00C00E57" w:rsidRPr="00540583" w:rsidRDefault="00000000">
      <w:pPr>
        <w:rPr>
          <w:rFonts w:ascii="Times New Roman" w:hAnsi="Times New Roman" w:cs="Times New Roman"/>
        </w:rPr>
      </w:pPr>
      <w:r w:rsidRPr="00540583">
        <w:rPr>
          <w:rFonts w:ascii="Times New Roman" w:hAnsi="Times New Roman" w:cs="Times New Roman"/>
        </w:rPr>
        <w:t>The GitHub repository contains the project documentation and selected implementation files such as Apex classes, trigger code, and supporting project information.</w:t>
      </w:r>
    </w:p>
    <w:p w14:paraId="7177923D"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28. Salesforce Trailhead Profile</w:t>
      </w:r>
    </w:p>
    <w:p w14:paraId="133221C7" w14:textId="77777777" w:rsidR="00C00E57" w:rsidRPr="00540583" w:rsidRDefault="00000000">
      <w:pPr>
        <w:rPr>
          <w:rFonts w:ascii="Times New Roman" w:hAnsi="Times New Roman" w:cs="Times New Roman"/>
        </w:rPr>
      </w:pPr>
      <w:r w:rsidRPr="00540583">
        <w:rPr>
          <w:rFonts w:ascii="Times New Roman" w:hAnsi="Times New Roman" w:cs="Times New Roman"/>
        </w:rPr>
        <w:t>Salesforce Trailhead Profile:</w:t>
      </w:r>
    </w:p>
    <w:p w14:paraId="05468D43" w14:textId="77777777" w:rsidR="00C00E57" w:rsidRPr="00540583" w:rsidRDefault="00000000">
      <w:pPr>
        <w:rPr>
          <w:rFonts w:ascii="Times New Roman" w:hAnsi="Times New Roman" w:cs="Times New Roman"/>
        </w:rPr>
      </w:pPr>
      <w:r w:rsidRPr="00540583">
        <w:rPr>
          <w:rFonts w:ascii="Times New Roman" w:hAnsi="Times New Roman" w:cs="Times New Roman"/>
        </w:rPr>
        <w:t>https://www.salesforce.com/trailblazer/dyjyzvcoc58m0ilgdf</w:t>
      </w:r>
    </w:p>
    <w:p w14:paraId="7EA5FF21" w14:textId="77777777" w:rsidR="00C00E57" w:rsidRPr="00540583" w:rsidRDefault="00000000">
      <w:pPr>
        <w:pStyle w:val="Heading1"/>
        <w:rPr>
          <w:rFonts w:ascii="Times New Roman" w:hAnsi="Times New Roman" w:cs="Times New Roman"/>
        </w:rPr>
      </w:pPr>
      <w:r w:rsidRPr="00540583">
        <w:rPr>
          <w:rFonts w:ascii="Times New Roman" w:hAnsi="Times New Roman" w:cs="Times New Roman"/>
        </w:rPr>
        <w:t>29. Conclusion</w:t>
      </w:r>
    </w:p>
    <w:p w14:paraId="4139933E" w14:textId="77777777" w:rsidR="00C00E57" w:rsidRDefault="00000000">
      <w:pPr>
        <w:rPr>
          <w:rFonts w:ascii="Times New Roman" w:hAnsi="Times New Roman" w:cs="Times New Roman"/>
        </w:rPr>
      </w:pPr>
      <w:r w:rsidRPr="00540583">
        <w:rPr>
          <w:rFonts w:ascii="Times New Roman" w:hAnsi="Times New Roman" w:cs="Times New Roman"/>
        </w:rPr>
        <w:t>WhatsNext Vision Motors demonstrates how Salesforce can be used to build a structured CRM solution for vehicle dealership operations. The project combines Salesforce data modeling, Lightning applications, Flow automation, Apex triggers, Batch Apex, Scheduled Apex, and email notifications to reduce manual work and improve order, inventory, test-drive, and service-request management.</w:t>
      </w:r>
    </w:p>
    <w:p w14:paraId="07322865" w14:textId="77777777" w:rsidR="00022A6B" w:rsidRDefault="00022A6B">
      <w:pPr>
        <w:rPr>
          <w:rFonts w:ascii="Times New Roman" w:hAnsi="Times New Roman" w:cs="Times New Roman"/>
        </w:rPr>
      </w:pPr>
    </w:p>
    <w:p w14:paraId="19AFC263" w14:textId="579639BC" w:rsidR="00022A6B" w:rsidRPr="00022A6B" w:rsidRDefault="00022A6B">
      <w:pPr>
        <w:rPr>
          <w:rFonts w:ascii="Times New Roman" w:hAnsi="Times New Roman" w:cs="Times New Roman"/>
          <w:b/>
          <w:bCs/>
        </w:rPr>
      </w:pPr>
      <w:r w:rsidRPr="00022A6B">
        <w:rPr>
          <w:rFonts w:ascii="Times New Roman" w:hAnsi="Times New Roman" w:cs="Times New Roman"/>
          <w:b/>
          <w:bCs/>
        </w:rPr>
        <w:t>Thankyou.</w:t>
      </w:r>
    </w:p>
    <w:sectPr w:rsidR="00022A6B" w:rsidRPr="00022A6B" w:rsidSect="001D6DFE">
      <w:footerReference w:type="default" r:id="rId36"/>
      <w:pgSz w:w="12240" w:h="15840"/>
      <w:pgMar w:top="1008" w:right="1152" w:bottom="1008" w:left="1152"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7B9DF" w14:textId="77777777" w:rsidR="003A6B87" w:rsidRDefault="003A6B87">
      <w:pPr>
        <w:spacing w:after="0" w:line="240" w:lineRule="auto"/>
      </w:pPr>
      <w:r>
        <w:separator/>
      </w:r>
    </w:p>
  </w:endnote>
  <w:endnote w:type="continuationSeparator" w:id="0">
    <w:p w14:paraId="0D06C3A9" w14:textId="77777777" w:rsidR="003A6B87" w:rsidRDefault="003A6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84711" w14:textId="77777777" w:rsidR="00C00E57" w:rsidRDefault="00000000">
    <w:pPr>
      <w:pStyle w:val="Footer"/>
      <w:jc w:val="center"/>
    </w:pPr>
    <w:proofErr w:type="spellStart"/>
    <w:r>
      <w:t>WhatsNext</w:t>
    </w:r>
    <w:proofErr w:type="spellEnd"/>
    <w:r>
      <w:t xml:space="preserve"> Vision Motors | Salesforce CRM Project | P. Jahnavi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DB433" w14:textId="77777777" w:rsidR="003A6B87" w:rsidRDefault="003A6B87">
      <w:pPr>
        <w:spacing w:after="0" w:line="240" w:lineRule="auto"/>
      </w:pPr>
      <w:r>
        <w:separator/>
      </w:r>
    </w:p>
  </w:footnote>
  <w:footnote w:type="continuationSeparator" w:id="0">
    <w:p w14:paraId="5B7451B6" w14:textId="77777777" w:rsidR="003A6B87" w:rsidRDefault="003A6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2885006">
    <w:abstractNumId w:val="8"/>
  </w:num>
  <w:num w:numId="2" w16cid:durableId="1566791860">
    <w:abstractNumId w:val="6"/>
  </w:num>
  <w:num w:numId="3" w16cid:durableId="958610238">
    <w:abstractNumId w:val="5"/>
  </w:num>
  <w:num w:numId="4" w16cid:durableId="2027051447">
    <w:abstractNumId w:val="4"/>
  </w:num>
  <w:num w:numId="5" w16cid:durableId="1651328684">
    <w:abstractNumId w:val="7"/>
  </w:num>
  <w:num w:numId="6" w16cid:durableId="1516385272">
    <w:abstractNumId w:val="3"/>
  </w:num>
  <w:num w:numId="7" w16cid:durableId="636223924">
    <w:abstractNumId w:val="2"/>
  </w:num>
  <w:num w:numId="8" w16cid:durableId="430199142">
    <w:abstractNumId w:val="1"/>
  </w:num>
  <w:num w:numId="9" w16cid:durableId="144206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1D2"/>
    <w:rsid w:val="00022A6B"/>
    <w:rsid w:val="00023A01"/>
    <w:rsid w:val="00034616"/>
    <w:rsid w:val="0006063C"/>
    <w:rsid w:val="0015074B"/>
    <w:rsid w:val="001A7CB3"/>
    <w:rsid w:val="001D6DFE"/>
    <w:rsid w:val="0029639D"/>
    <w:rsid w:val="00326F90"/>
    <w:rsid w:val="003A6B87"/>
    <w:rsid w:val="00540583"/>
    <w:rsid w:val="00A94644"/>
    <w:rsid w:val="00AA1D8D"/>
    <w:rsid w:val="00B47730"/>
    <w:rsid w:val="00C00E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3E9DE"/>
  <w14:defaultImageDpi w14:val="300"/>
  <w15:docId w15:val="{8F741AE1-F91E-4F88-8684-9843B83B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2A6B"/>
    <w:rPr>
      <w:color w:val="0000FF" w:themeColor="hyperlink"/>
      <w:u w:val="single"/>
    </w:rPr>
  </w:style>
  <w:style w:type="character" w:styleId="UnresolvedMention">
    <w:name w:val="Unresolved Mention"/>
    <w:basedOn w:val="DefaultParagraphFont"/>
    <w:uiPriority w:val="99"/>
    <w:semiHidden/>
    <w:unhideWhenUsed/>
    <w:rsid w:val="00022A6B"/>
    <w:rPr>
      <w:color w:val="605E5C"/>
      <w:shd w:val="clear" w:color="auto" w:fill="E1DFDD"/>
    </w:rPr>
  </w:style>
  <w:style w:type="character" w:styleId="FollowedHyperlink">
    <w:name w:val="FollowedHyperlink"/>
    <w:basedOn w:val="DefaultParagraphFont"/>
    <w:uiPriority w:val="99"/>
    <w:semiHidden/>
    <w:unhideWhenUsed/>
    <w:rsid w:val="00022A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file:///G:\My%20Drive\Salesforce%20SkillWallet%20Project.mp4" TargetMode="External"/><Relationship Id="rId8" Type="http://schemas.openxmlformats.org/officeDocument/2006/relationships/hyperlink" Target="https://www.salesforce.com/trailblazer/dyjyzvcoc58m0ilgdf"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2272</Words>
  <Characters>12953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jahnavi pasupula</cp:lastModifiedBy>
  <cp:revision>2</cp:revision>
  <dcterms:created xsi:type="dcterms:W3CDTF">2026-09-12T13:02:00Z</dcterms:created>
  <dcterms:modified xsi:type="dcterms:W3CDTF">2026-09-12T13:02:00Z</dcterms:modified>
  <cp:category/>
</cp:coreProperties>
</file>